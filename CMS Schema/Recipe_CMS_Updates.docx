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Holistic Bravo - Complete Recipe Data</w:t>
      </w:r>
    </w:p>
    <w:p>
      <w:r>
        <w:rPr>
          <w:sz w:val="20"/>
        </w:rPr>
        <w:t>This document contains all CMS fields for all 38 recipes.</w:t>
        <w:br/>
        <w:t>Generated from Recipe_schema_UPDATED.csv</w:t>
        <w:br/>
        <w:br/>
        <w:t>Image fields are omitted when empty to save space.</w:t>
      </w:r>
    </w:p>
    <w:p>
      <w:pPr>
        <w:pStyle w:val="Heading1"/>
      </w:pPr>
      <w:r>
        <w:t>Recipe Index</w:t>
      </w:r>
    </w:p>
    <w:p>
      <w:pPr>
        <w:pStyle w:val="ListNumber"/>
        <w:spacing w:after="40"/>
      </w:pPr>
      <w:r>
        <w:t>1. Cozy Chunky Oatmeal</w:t>
      </w:r>
    </w:p>
    <w:p>
      <w:pPr>
        <w:pStyle w:val="ListNumber"/>
        <w:spacing w:after="40"/>
      </w:pPr>
      <w:r>
        <w:t>2. High Protein Chocolate Chip Pumpkin Muffins</w:t>
      </w:r>
    </w:p>
    <w:p>
      <w:pPr>
        <w:pStyle w:val="ListNumber"/>
        <w:spacing w:after="40"/>
      </w:pPr>
      <w:r>
        <w:t>3. High-Protein Vegetarian Breakfast Bowl</w:t>
      </w:r>
    </w:p>
    <w:p>
      <w:pPr>
        <w:pStyle w:val="ListNumber"/>
        <w:spacing w:after="40"/>
      </w:pPr>
      <w:r>
        <w:t>4. Two-Ingredient Chocolate Protein Cosmic Muffins</w:t>
      </w:r>
    </w:p>
    <w:p>
      <w:pPr>
        <w:pStyle w:val="ListNumber"/>
        <w:spacing w:after="40"/>
      </w:pPr>
      <w:r>
        <w:t>5. High-Protein Chocolate Mug Pie</w:t>
      </w:r>
    </w:p>
    <w:p>
      <w:pPr>
        <w:pStyle w:val="ListNumber"/>
        <w:spacing w:after="40"/>
      </w:pPr>
      <w:r>
        <w:t>6. High-Protein Peanut Butter Chocolate Truffles</w:t>
      </w:r>
    </w:p>
    <w:p>
      <w:pPr>
        <w:pStyle w:val="ListNumber"/>
        <w:spacing w:after="40"/>
      </w:pPr>
      <w:r>
        <w:t>7. Sweet Potato Tapioca Balls</w:t>
      </w:r>
    </w:p>
    <w:p>
      <w:pPr>
        <w:pStyle w:val="ListNumber"/>
        <w:spacing w:after="40"/>
      </w:pPr>
      <w:r>
        <w:t>8. Haunted Bean Salad</w:t>
      </w:r>
    </w:p>
    <w:p>
      <w:pPr>
        <w:pStyle w:val="ListNumber"/>
        <w:spacing w:after="40"/>
      </w:pPr>
      <w:r>
        <w:t>9. Bang Bang Brussels Sprouts</w:t>
      </w:r>
    </w:p>
    <w:p>
      <w:pPr>
        <w:pStyle w:val="ListNumber"/>
        <w:spacing w:after="40"/>
      </w:pPr>
      <w:r>
        <w:t>10. Chickpea Blondies with Aquafaba Whipped Topping</w:t>
      </w:r>
    </w:p>
    <w:p>
      <w:pPr>
        <w:pStyle w:val="ListNumber"/>
        <w:spacing w:after="40"/>
      </w:pPr>
      <w:r>
        <w:t>11. Gluten-Free Pumpkin Cake Pops</w:t>
      </w:r>
    </w:p>
    <w:p>
      <w:pPr>
        <w:pStyle w:val="ListNumber"/>
        <w:spacing w:after="40"/>
      </w:pPr>
      <w:r>
        <w:t>12. Guava and Cheese Empanadas</w:t>
      </w:r>
    </w:p>
    <w:p>
      <w:pPr>
        <w:pStyle w:val="ListNumber"/>
        <w:spacing w:after="40"/>
      </w:pPr>
      <w:r>
        <w:t>13. No Bake High Protein Pumpkin Cheesecake Bites</w:t>
      </w:r>
    </w:p>
    <w:p>
      <w:pPr>
        <w:pStyle w:val="ListNumber"/>
        <w:spacing w:after="40"/>
      </w:pPr>
      <w:r>
        <w:t>14. High Protein Bagels</w:t>
      </w:r>
    </w:p>
    <w:p>
      <w:pPr>
        <w:pStyle w:val="ListNumber"/>
        <w:spacing w:after="40"/>
      </w:pPr>
      <w:r>
        <w:t>15. High Protein Cookie Dough</w:t>
      </w:r>
    </w:p>
    <w:p>
      <w:pPr>
        <w:pStyle w:val="ListNumber"/>
        <w:spacing w:after="40"/>
      </w:pPr>
      <w:r>
        <w:t>16. High Protein Tofu Pasta</w:t>
      </w:r>
    </w:p>
    <w:p>
      <w:pPr>
        <w:pStyle w:val="ListNumber"/>
        <w:spacing w:after="40"/>
      </w:pPr>
      <w:r>
        <w:t>17. High Protein Veggie Wraps</w:t>
      </w:r>
    </w:p>
    <w:p>
      <w:pPr>
        <w:pStyle w:val="ListNumber"/>
        <w:spacing w:after="40"/>
      </w:pPr>
      <w:r>
        <w:t>18. Homemade Black Bean Patties with High Protein Buns</w:t>
      </w:r>
    </w:p>
    <w:p>
      <w:pPr>
        <w:pStyle w:val="ListNumber"/>
        <w:spacing w:after="40"/>
      </w:pPr>
      <w:r>
        <w:t>19. Homemade Dog Treats</w:t>
      </w:r>
    </w:p>
    <w:p>
      <w:pPr>
        <w:pStyle w:val="ListNumber"/>
        <w:spacing w:after="40"/>
      </w:pPr>
      <w:r>
        <w:t>20. Homemade Vegetarian McGriddle</w:t>
      </w:r>
    </w:p>
    <w:p>
      <w:pPr>
        <w:pStyle w:val="ListNumber"/>
        <w:spacing w:after="40"/>
      </w:pPr>
      <w:r>
        <w:t>21. Mushroom Ravioli with Ricotta Filling</w:t>
      </w:r>
    </w:p>
    <w:p>
      <w:pPr>
        <w:pStyle w:val="ListNumber"/>
        <w:spacing w:after="40"/>
      </w:pPr>
      <w:r>
        <w:t>22. Tri-Color Ravioli with Spinach Pesto Filling</w:t>
      </w:r>
    </w:p>
    <w:p>
      <w:pPr>
        <w:pStyle w:val="ListNumber"/>
        <w:spacing w:after="40"/>
      </w:pPr>
      <w:r>
        <w:t>23. 2 Ingredient Pumpkin Gnocchi</w:t>
      </w:r>
    </w:p>
    <w:p>
      <w:pPr>
        <w:pStyle w:val="ListNumber"/>
        <w:spacing w:after="40"/>
      </w:pPr>
      <w:r>
        <w:t>24. Lettuce-Free Salad</w:t>
      </w:r>
    </w:p>
    <w:p>
      <w:pPr>
        <w:pStyle w:val="ListNumber"/>
        <w:spacing w:after="40"/>
      </w:pPr>
      <w:r>
        <w:t>25. Spaghetti Squash with Bechamel Sauce</w:t>
      </w:r>
    </w:p>
    <w:p>
      <w:pPr>
        <w:pStyle w:val="ListNumber"/>
        <w:spacing w:after="40"/>
      </w:pPr>
      <w:r>
        <w:t>26. High-Protein Greek Yogurt Bagel Sandwiches</w:t>
      </w:r>
    </w:p>
    <w:p>
      <w:pPr>
        <w:pStyle w:val="ListNumber"/>
        <w:spacing w:after="40"/>
      </w:pPr>
      <w:r>
        <w:t>27. Three-Ingredient Shortbread</w:t>
      </w:r>
    </w:p>
    <w:p>
      <w:pPr>
        <w:pStyle w:val="ListNumber"/>
        <w:spacing w:after="40"/>
      </w:pPr>
      <w:r>
        <w:t>28. No-Egg Pasta Pomodoro</w:t>
      </w:r>
    </w:p>
    <w:p>
      <w:pPr>
        <w:pStyle w:val="ListNumber"/>
        <w:spacing w:after="40"/>
      </w:pPr>
      <w:r>
        <w:t>29. Overnight Chia Seed Tiramisu</w:t>
      </w:r>
    </w:p>
    <w:p>
      <w:pPr>
        <w:pStyle w:val="ListNumber"/>
        <w:spacing w:after="40"/>
      </w:pPr>
      <w:r>
        <w:t>30. High-Protein Greek Yogurt Crescent Rolls</w:t>
      </w:r>
    </w:p>
    <w:p>
      <w:pPr>
        <w:pStyle w:val="ListNumber"/>
        <w:spacing w:after="40"/>
      </w:pPr>
      <w:r>
        <w:t>31. Crispy Tofu Lettuce Wraps</w:t>
      </w:r>
    </w:p>
    <w:p>
      <w:pPr>
        <w:pStyle w:val="ListNumber"/>
        <w:spacing w:after="40"/>
      </w:pPr>
      <w:r>
        <w:t>32. Rosemary Crackers &amp; Fresh Hummus</w:t>
      </w:r>
    </w:p>
    <w:p>
      <w:pPr>
        <w:pStyle w:val="ListNumber"/>
        <w:spacing w:after="40"/>
      </w:pPr>
      <w:r>
        <w:t>33. Chinese-Style Steamed Eggs</w:t>
      </w:r>
    </w:p>
    <w:p>
      <w:pPr>
        <w:pStyle w:val="ListNumber"/>
        <w:spacing w:after="40"/>
      </w:pPr>
      <w:r>
        <w:t>34. Spinach Ravioli</w:t>
      </w:r>
    </w:p>
    <w:p>
      <w:pPr>
        <w:pStyle w:val="ListNumber"/>
        <w:spacing w:after="40"/>
      </w:pPr>
      <w:r>
        <w:t>35. Crispy Rice Bowl with Sweet Potato Tempura</w:t>
      </w:r>
    </w:p>
    <w:p>
      <w:pPr>
        <w:pStyle w:val="ListNumber"/>
        <w:spacing w:after="40"/>
      </w:pPr>
      <w:r>
        <w:t>36. Quick Vegetable Fried Rice</w:t>
      </w:r>
    </w:p>
    <w:p>
      <w:pPr>
        <w:pStyle w:val="ListNumber"/>
        <w:spacing w:after="40"/>
      </w:pPr>
      <w:r>
        <w:t>37. Classic Shortbread Cookies</w:t>
      </w:r>
    </w:p>
    <w:p>
      <w:pPr>
        <w:pStyle w:val="ListNumber"/>
        <w:spacing w:after="40"/>
      </w:pPr>
      <w:r>
        <w:t>38. Chinese Souffle Steamed Eggs</w:t>
      </w:r>
    </w:p>
    <w:p>
      <w:r>
        <w:br w:type="page"/>
      </w:r>
    </w:p>
    <w:p>
      <w:pPr>
        <w:pStyle w:val="Heading1"/>
      </w:pPr>
      <w:r>
        <w:rPr>
          <w:color w:val="2D2D2D"/>
        </w:rPr>
        <w:t>1. Cozy Chunky Oatmeal</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cozy-chunky-oatmeal</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Cozy Chunky Oatmeal</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warm, comforting bowl of chunky oatmeal topped with frozen blueberries, almonds, peanut butter, and agave - one of my favorite breakfasts for cold days or when I need comfort food.</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There's something about a bowl of hot oatmeal that just makes everything better. I created this recipe on a particularly cold day when I wasn't feeling my best, and oatmeal was exactly what I needed. This isn't your typical watery oatmeal - this is chunky, thick, stick-to-your-ribs oatmeal that fills you up and somehow magically makes you feel better. I make this at least twice a week during fall and winter.</w:t>
              <w:br/>
              <w:br/>
              <w:t>The secret to this ultra-comforting bowl is the low liquid-to-oat ratio. By using a 1:1 ratio of water to oats, you get a thick, chunky consistency that's incredibly satisfying. If you prefer runnier oatmeal, you can always add more liquid, but there's something special about oatmeal that's hearty and substantial. I was getting over a cold while filming this recipe, but even when not feeling my best, I still mustered up the energy to cook for myself - because taking care of yourself matters, especially when you're under the weather.</w:t>
              <w:br/>
              <w:br/>
              <w:t>Topped with frozen wild blueberries that release their sweet juice into the hot oats, crunchy sliced almonds, a generous amount of creamy peanut butter, and a drizzle of agave nectar, this oatmeal is a complete meal. It's the kind of breakfast that makes me excited to get out of bed, even on the coldest, darkest mornings. This is my ultimate comfort food.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It's ready in under 10 minutes with minimal ingredients,The chunky, thick consistency is incredibly filling and satisfying,I love how customizable the toppings are - make it your own,Frozen blueberries provide antioxidants year-round and I always have them on hand,The high fiber and protein keep you full for hours,This is my go-to comfort food for cold mornings or when under the weather,Peanut butter adds healthy fats and extra protein,It's simple enough to make even when you're not feeling great</w:t>
            </w:r>
          </w:p>
        </w:tc>
      </w:tr>
      <w:tr>
        <w:tc>
          <w:tcPr>
            <w:tcW w:type="dxa" w:w="2592"/>
            <w:shd w:fill="F0E6FF" w:val="clear"/>
          </w:tcPr>
          <w:p>
            <w:r>
              <w:rPr>
                <w:rFonts w:ascii="Calibri" w:hAnsi="Calibri"/>
                <w:b/>
                <w:sz w:val="18"/>
              </w:rPr>
              <w:t>Tips</w:t>
            </w:r>
          </w:p>
        </w:tc>
        <w:tc>
          <w:tcPr>
            <w:tcW w:type="dxa" w:w="7200"/>
          </w:tcPr>
          <w:p>
            <w:r>
              <w:rPr>
                <w:rFonts w:ascii="Calibri" w:hAnsi="Calibri"/>
                <w:sz w:val="18"/>
              </w:rPr>
              <w:t>I use a 1:1 ratio of liquid to oats for chunky oatmeal (increase to 1.5:1 or 2:1 for runnier texture).  Stir constantly while cooking to prevent oats from sticking together. For an even chunkier texture, use steel-cut oats instead of rolled oats. Frozen blueberries are often more affordable than fresh and available year-round Don't skip the pinch of salt - it enhances all the other flavors significantly. Try different nut butters like almond, cashew, or sunflower seed butter for variety or add cinnamon or vanilla extract while cooking for extra flavor.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base of this oatmeal is beautifully simple: 1 cup of rolled oats and 1 cup of water (or milk for extra creaminess). Rolled oats are whole grain oats that have been steamed and flattened, creating flat flakes that cook relatively quickly while maintaining a nice, hearty texture. They're different from instant oats, which are much more processed and turn to mush quickly. Using the 1:1 ratio of liquid to oats creates that signature chunky texture I love. If you prefer your oatmeal more like porridge, you can increase the liquid to 1.5 or 2 cups per cup of oats. I've tried it both ways and the chunky version is definitely my preference.</w:t>
              <w:br/>
              <w:br/>
              <w:t>A pinch of sea salt is added during cooking - this might seem odd for a sweet breakfast, but salt enhances all the flavors and makes the oatmeal taste more complex and interesting. I never skip it!</w:t>
              <w:br/>
              <w:br/>
              <w:t>The toppings are where this oatmeal really shines. Frozen wild blueberries are my go-to - they're flash-frozen at peak ripeness, available year-round, and create a beautiful temperature contrast with the hot oatmeal. Plus, they're packed with antioxidants and often more affordable than fresh. Sliced almonds add crunch and healthy fats. A generous amount of creamy peanut butter (I'm talking at least 2 tablespoons) melts into the hot oatmeal, adding protein, healthy fats, and incredible flavor. Finally, agave nectar provides natural sweetness that ties everything together. You could also use honey or maple syrup if that's what you have on hand - all work great.</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Making this oatmeal is straightforward, but there are a few techniques that make it perfect. You'll start by bringing your liquid to a boil - I use water for simplicity, but milk or non-dairy milk creates an even creamier result.</w:t>
              <w:br/>
              <w:br/>
              <w:t>Once boiling, add the oats and that crucial pinch of salt. Reduce the heat to medium-low and here's the important part: stir constantly. This prevents the oats from clumping together and ensures an even, creamy consistency. I know it's tempting to walk away, but those 5-7 minutes of stirring make all the difference.</w:t>
              <w:br/>
              <w:br/>
              <w:t>You'll know the oatmeal is ready when the liquid is absorbed and the oats reach your desired thickness. For chunky oatmeal like I make, this takes about 5-7 minutes. The oats should be thick and hearty, not soupy. Transfer to your favorite bowl and add your toppings while it's hot - the frozen blueberries will start to thaw and release their juices, the peanut butter will melt slightly, and everything comes together perfectly.</w:t>
            </w:r>
          </w:p>
        </w:tc>
      </w:tr>
      <w:tr>
        <w:tc>
          <w:tcPr>
            <w:tcW w:type="dxa" w:w="2592"/>
            <w:shd w:fill="F0E6FF" w:val="clear"/>
          </w:tcPr>
          <w:p>
            <w:r>
              <w:rPr>
                <w:rFonts w:ascii="Calibri" w:hAnsi="Calibri"/>
                <w:b/>
                <w:sz w:val="18"/>
              </w:rPr>
              <w:t>FAQ</w:t>
            </w:r>
          </w:p>
        </w:tc>
        <w:tc>
          <w:tcPr>
            <w:tcW w:type="dxa" w:w="7200"/>
          </w:tcPr>
          <w:p>
            <w:r>
              <w:rPr>
                <w:rFonts w:ascii="Calibri" w:hAnsi="Calibri"/>
                <w:sz w:val="18"/>
              </w:rPr>
              <w:t>**What's the difference between rolled oats and instant oats?**</w:t>
              <w:br/>
              <w:t>Rolled oats are whole grain oats that have been steamed and flattened, creating flat flakes that cook in about 5 minutes while maintaining a hearty texture. Instant oats are more processed - they're cut smaller, steamed longer, and turn to mush very quickly. For chunky oatmeal like this recipe, rolled oats are essential.</w:t>
              <w:br/>
              <w:br/>
              <w:t>**Can I make this with milk instead of water?**</w:t>
              <w:br/>
              <w:t>Absolutely! Using milk or non-dairy milk instead of water creates an even creamier, richer oatmeal. It adds extra protein and calories too. I use water for simplicity most of the time, but milk definitely takes it up a notch.</w:t>
              <w:br/>
              <w:br/>
              <w:t>**How do I adjust the consistency?**</w:t>
              <w:br/>
              <w:t>The 1:1 ratio of liquid to oats creates the chunky, thick consistency I love. For runnier oatmeal, increase the liquid to 1.5:1 or even 2:1. You can always add more liquid while cooking if it's thicker than you'd like.</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2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5-7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7-9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 serving</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450-550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 cup rolled oats (not instant oats - use old-fashioned rolled oats),1 cup water (or milk/non-dairy milk for creamier oatmeal),Pinch of sea salt (don't skip this - it really enhances the flavors),Generous handful of frozen wild blueberries (about 1/2 cup or to taste),2-3 tbsp sliced almonds (or any nuts you prefer),2 tbsp creamy peanut butter (or more - I'm generous with this),1-2 tsp agave nectar (or honey or maple syrup, to taste)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Bring 1 cup of water (or milk) to a boil in a small saucepan over medium heat.,Once boiling, add 1 cup of rolled oats and a pinch of sea salt. Stir to combine.,Reduce heat to medium-low and cook, stirring constantly to prevent clumping, for 5-7 minutes until the liquid is fully absorbed and the oats reach your desired chunky consistency.,Transfer the hot oatmeal to your favorite bowl.,Top with frozen wild blueberries (they'll start to thaw and release their juices into the oats - so good).,Add sliced almonds for crunch and healthy fats.,Add a generous amount of creamy peanut butter (I use at least 2 tablespoons - let it melt slightly into the hot oats).,Drizzle with agave nectar to taste (I use about 1-2 teaspoons but adjust to your preference).,Enjoy immediately while hot! This is the kind of breakfast that makes cold mornings bearable.</w:t>
            </w:r>
          </w:p>
        </w:tc>
      </w:tr>
      <w:tr>
        <w:tc>
          <w:tcPr>
            <w:tcW w:type="dxa" w:w="2592"/>
            <w:shd w:fill="F0E6FF" w:val="clear"/>
          </w:tcPr>
          <w:p>
            <w:r>
              <w:rPr>
                <w:rFonts w:ascii="Calibri" w:hAnsi="Calibri"/>
                <w:b/>
                <w:sz w:val="18"/>
              </w:rPr>
              <w:t>Nutrition</w:t>
            </w:r>
          </w:p>
        </w:tc>
        <w:tc>
          <w:tcPr>
            <w:tcW w:type="dxa" w:w="7200"/>
          </w:tcPr>
          <w:p>
            <w:r>
              <w:rPr>
                <w:rFonts w:ascii="Calibri" w:hAnsi="Calibri"/>
                <w:sz w:val="20"/>
              </w:rPr>
              <w:t>Estimated nutrition per bowl  Calories: ~500–550 kcal  Carbs: ~60–70 g  Protein: ~15–20 g  Fat: ~22–28 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https://www.youtube.com/watch?v=XXJ3wzQtCHk</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vegetarian,vegan,plant-based,whole-food</w:t>
            </w:r>
          </w:p>
        </w:tc>
      </w:tr>
      <w:tr>
        <w:tc>
          <w:tcPr>
            <w:tcW w:type="dxa" w:w="2592"/>
            <w:shd w:fill="F0E6FF" w:val="clear"/>
          </w:tcPr>
          <w:p>
            <w:r>
              <w:rPr>
                <w:rFonts w:ascii="Calibri" w:hAnsi="Calibri"/>
                <w:b/>
                <w:sz w:val="18"/>
              </w:rPr>
              <w:t>Categories</w:t>
            </w:r>
          </w:p>
        </w:tc>
        <w:tc>
          <w:tcPr>
            <w:tcW w:type="dxa" w:w="7200"/>
          </w:tcPr>
          <w:p>
            <w:r>
              <w:rPr>
                <w:rFonts w:ascii="Calibri" w:hAnsi="Calibri"/>
                <w:sz w:val="20"/>
              </w:rPr>
              <w:t>breakfast,pre-workout,post-workout,quick-easy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High-Protein Vegetarian Breakfast Bowl,Chocolate Chip Pumpkin Muffins,Sweet Potato Tapioca Balls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2. High Protein Chocolate Chip Pumpkin Muffins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high-protein-chocolate-chip-pumpkin-muffins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 Protein Chocolate Chip Pumpkin Muffins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Delicious fall-inspired muffins made with pure pumpkin puree, wholesome flours, and chocolate chips - all mixed in one bowl for easy cleanup and maximum cozy vibes.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When fall rolls around, there's something magical about baking with pumpkin. These chocolate chip pumpkin muffins capture all the cozy vibes of autumn in the most delicious, wholesome way possible. What makes them extra special is how incredibly easy they are to make - you only need one large bowl, which means minimal cleanup and maximum enjoyment. I'm all about recipes that don't leave my kitchen looking like a disaster zone.</w:t>
              <w:br/>
              <w:br/>
              <w:t>I made these muffins with a combination of all-purpose flour and oat flour, creating a texture that's both tender and hearty. Pure pumpkin puree adds moisture, fiber, and that classic fall flavor we all crave, while pumpkin pie spice fills your kitchen with the most amazing aroma. The mini chocolate chips scattered throughout make every bite a little celebration. These are one of my most-requested recipes during fall.</w:t>
              <w:br/>
              <w:br/>
              <w:t>I have a great tip for making these even easier: invest in a food scale. You can get one for as little as $10, and it will save you from cleaning up all those measuring cups and tablespoons. Trust me, it makes cooking more enjoyable and your measurements more accurate. These muffins bake at a high temperature of 425°F, which creates a beautiful domed top while keeping the inside perfectly moist - it's a professional bakery trick that I swear by.</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This is a one-bowl recipe, which means easy cleanup and less time in the kitchen,I designed these with a perfect balance of whole grain nutrition and indulgent chocolate,They use real pumpkin puree, not pumpkin pie filling - much better flavor and nutrition,The optional egg whites add extra protein without changing the flavor,The high baking temperature creates a beautiful bakery-style dome on top,These are naturally lower in sugar with only 2 tablespoons maple syrup for the entire batch,They're perfect for meal prep - I make a batch on Sunday and enjoy all week,You get the best of fall flavors combined with chocolate chip goodness</w:t>
            </w:r>
          </w:p>
        </w:tc>
      </w:tr>
      <w:tr>
        <w:tc>
          <w:tcPr>
            <w:tcW w:type="dxa" w:w="2592"/>
            <w:shd w:fill="F0E6FF" w:val="clear"/>
          </w:tcPr>
          <w:p>
            <w:r>
              <w:rPr>
                <w:rFonts w:ascii="Calibri" w:hAnsi="Calibri"/>
                <w:b/>
                <w:sz w:val="18"/>
              </w:rPr>
              <w:t>Tips</w:t>
            </w:r>
          </w:p>
        </w:tc>
        <w:tc>
          <w:tcPr>
            <w:tcW w:type="dxa" w:w="7200"/>
          </w:tcPr>
          <w:p>
            <w:r>
              <w:rPr>
                <w:rFonts w:ascii="Calibri" w:hAnsi="Calibri"/>
                <w:sz w:val="18"/>
              </w:rPr>
              <w:t>I highly recommend investing in a food scale for $10 - it makes measuring easier and reduces cleanup significantly,If you don't have oat flour, simply blend rolled oats in a blender until fine - I do this all the time,Make sure you're using pure pumpkin puree, not pumpkin pie filling (which has added sugar and spices you don't need),The high oven temperature (425°F) is intentional - it creates a nice dome on top and I use this trick for all my muffins,I add chocolate chips 'until it looks right to me' - trust your instincts, you can't really go wrong,Store in an airtight container at room temperature for 3 days or refrigerate for up to a week,These freeze beautifully for up to 3 months - I always have a stash in my freezer for quick breakfasts,Use a non-stick muffin pan if you have one to skip the liners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beauty of these muffins is in the combination of wholesome ingredients that work together to create something truly special. You'll use both all-purpose flour (150g) and oat flour (70g) to create the perfect texture - the all-purpose flour provides structure while the oat flour adds whole grain nutrition and a subtle nutty flavor. If you don't have oat flour, just pulse rolled oats in a blender until they're finely ground. I do this all the time.</w:t>
              <w:br/>
              <w:br/>
              <w:t>Pure pumpkin puree is the star here, providing moisture, fiber, and that quintessential fall flavor while keeping these muffins naturally sweet. Make sure you're using pure pumpkin puree, not pumpkin pie filling, which has added sugar and spices you don't need. One can of pure pumpkin is exactly what you need - I always have a few cans in my pantry during fall.</w:t>
              <w:br/>
              <w:br/>
              <w:t>The leavening comes from baking soda (just 1g, or about 1/4 teaspoon), while salt and pumpkin pie spice (a full tablespoon!) bring all the warm, cozy flavors of cinnamon, nutmeg, ginger, and cloves. Mini chocolate chips get folded in 'until you know it's enough' - I never measure them, and neither should you. For the wet ingredients, one whole egg provides structure and richness, while a tablespoon of olive oil adds moisture. Just 2 tablespoons of maple syrup sweeten the entire batch - the pumpkin and chocolate chips provide plenty of natural sweetness on their own. Optional egg whites (50g) add extra protein without changing the flavor, but you can substitute with another whole egg if you prefer. A teaspoon of vanilla extract rounds everything out with warm, sweet notes.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technique for these muffins is refreshingly simple - everything goes into one bowl, which is why I make them so often. You'll start by whisking together all your dry ingredients, then add the wet ingredients directly to the same bowl. No fuss, no multiple bowls to wash.</w:t>
              <w:br/>
              <w:br/>
              <w:t>The key to perfect muffins is not overmixing. Once you add the wet ingredients to the dry, mix just until combined - a few lumps are totally fine and actually preferred. Overmixing develops the gluten in the flour, which can make the muffins tough and dense. I learned this the hard way when I first started baking.</w:t>
              <w:br/>
              <w:br/>
              <w:t>The high baking temperature of 425°F is crucial for those beautiful domed tops. The initial blast of heat causes the batter to rise quickly, creating that classic muffin top shape. After about 20-25 minutes, they should be golden brown with a toothpick coming out clean. The smell of pumpkin and chocolate filling your kitchen is just a bonus.</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regular flour instead of oat flour?**</w:t>
              <w:br/>
              <w:t>Yes! You can use all-purpose flour for the entire recipe (220g total). Oat flour adds whole grain nutrition and a subtle nutty flavor, but all-purpose works fine. You can also make your own oat flour by blending rolled oats in a blender until fine.</w:t>
              <w:br/>
              <w:br/>
              <w:t>**Can I substitute the egg whites?**</w:t>
              <w:br/>
              <w:t>Yes. You can use one additional whole egg instead of the 50g egg whites. The egg whites add extra protein without changing the flavor, but a whole egg works just as well and is more convenient.</w:t>
              <w:br/>
              <w:br/>
              <w:t>**Why do you bake at such a high temperature?**</w:t>
              <w:br/>
              <w:t>Baking at 425 degrees creates a quick rise that produces those beautiful bakery-style domed tops. The high heat sets the outside quickly while the inside stays moist. This is a professional bakery trick that works perfectly for muffins.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6 muffins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140-160 calories per muffin</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150g all-purpose flour (about 1 1/4 cups),70g oat flour (about 3/4 cup - or blend rolled oats until fine),1g baking soda (approximately 1/4 tsp),1 tsp salt,1 tbsp pumpkin pie spice (or make your own with cinnamon, nutmeg, ginger, and cloves),Mini chocolate chips (to taste - I use about 1/2 cup but add until it looks right to you),1 whole egg (large),1 can (15 oz) pure pumpkin puree (NOT pumpkin pie filling),1 tbsp olive oil (or melted coconut oil),2 tbsp pure maple syrup (or honey),50g egg whites (about 3 tablespoons from a carton, or 1 additional whole egg),1 tsp vanilla extract</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Preheat oven to 425°F (220°C) - yes, that's hot, but trust me on this. Line a 12-cup muffin tin with paper liners or spray with non-stick spray.,In a large mixing bowl, whisk together 150g all-purpose flour, 70g oat flour, 1g baking soda, 1 tsp salt, and 1 tbsp pumpkin pie spice until well combined.,Add mini chocolate chips to the dry ingredients (I don't measure - just add until it looks right to you, about 1/2 cup). Toss them in the flour mixture to coat them.,Add all wet ingredients directly to the same bowl: 1 whole egg, one can of pumpkin puree, 1 tbsp olive oil, 2 tbsp maple syrup, 50g egg whites, and 1 tsp vanilla extract.,Using a wooden spoon or rubber spatula, mix everything together until just combined (don't overmix - a few lumps are fine and actually better for tender muffins).,Divide batter evenly among the 12 muffin cups, filling each about 2/3 to 3/4 full. I use an ice cream scoop for even portions.,Bake at 425°F for 20-25 minutes, until a toothpick inserted into the center comes out clean or with just a few moist crumbs. The tops should be beautifully domed and golden brown.,Let the muffins cool in the pan for 5 minutes (this helps them set), then transfer to a wire rack to cool completely. Enjoy warm or at room temperature!</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muffin (1 of 6):</w:t>
              <w:br/>
              <w:t>- Calories: 140-160</w:t>
              <w:br/>
              <w:t>- Protein: 8-10g</w:t>
              <w:br/>
              <w:t>- Carbohydrates: 22-26g</w:t>
              <w:br/>
              <w:t>- Fat: 3-5g</w:t>
              <w:br/>
              <w:t>- Fiber: 2-3g</w:t>
              <w:br/>
              <w:t>- Sugar: 6-8g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https://www.youtube.com/watch?v=LVtL2AQKXik</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breakfast,snack,side-dish,dessert,post-workout,pre-workout</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Gluten-Free Pumpkin Cake Pops,Two-Ingredient Chocolate Protein Cosmic Muffins,Chickpea Blondies with Aquafaba Whipped Topping</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Meal-Prep Friendly, Budget-Friendly</w:t>
            </w:r>
          </w:p>
        </w:tc>
      </w:tr>
    </w:tbl>
    <w:p>
      <w:r>
        <w:br w:type="page"/>
      </w:r>
    </w:p>
    <w:p>
      <w:pPr>
        <w:pStyle w:val="Heading1"/>
      </w:pPr>
      <w:r>
        <w:rPr>
          <w:color w:val="2D2D2D"/>
        </w:rPr>
        <w:t>3. High-Protein Vegetarian Breakfast Bowl</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high-protein-vegetarian-breakfast-bowl</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High-Protein Vegetarian Breakfast Bowl</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powerhouse breakfast featuring homemade chocolate chip protein bagels and a loaded omelet, delivering 87g of protein to keep you full for 6+ hours - all vegetarian.</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Don't skimp out on breakfast - make it your most satiating meal of the day. That's my philosophy behind this incredible high-protein vegetarian breakfast, and it's been a game-changer for me. This meal is designed to be a protein powerhouse that keeps you full for a solid six hours or more, all without a single piece of meat.</w:t>
              <w:br/>
              <w:br/>
              <w:t>The star of this breakfast is the homemade chocolate chip protein bagels made in an air fryer. These aren't your typical bagels - they're packed with Greek yogurt and protein powder, creating a dense, satisfying bread that's loaded with protein. Paired with a hearty three-egg omelet topped with feta cheese and creamy avocado, this breakfast delivers an impressive 87 grams of protein. I developed this recipe because I was tired of being hungry an hour after breakfast.</w:t>
              <w:br/>
              <w:br/>
              <w:t>This is the kind of breakfast I eat when I have a long day ahead and don't want to think about food again for hours. It's perfect for those who train hard, work demanding jobs, or simply want to start their day feeling completely satisfied. After eating this meal, food doesn't even cross my mind for six hours - sometimes longer. The combination of protein, healthy fats, and complex carbs keeps my energy stable and my mind focused.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You'll get an impressive 87g of protein from vegetarian sources only,I designed this to keep you full and satisfied for 6+ hours - it really works,The homemade protein bagels are surprisingly easy to make, even for beginners,You can meal prep the bagels ahead and freeze them for quick breakfasts all week,The air fryer method makes the bagels quick and convenient with minimal cleanup,This is perfect for breaking a fast or as pre-workout fuel,I love how it combines complex carbs, protein, and healthy fats for complete nutrition,No meat required - this is a vegetarian protein powerhouse</w:t>
            </w:r>
          </w:p>
        </w:tc>
      </w:tr>
      <w:tr>
        <w:tc>
          <w:tcPr>
            <w:tcW w:type="dxa" w:w="2592"/>
            <w:shd w:fill="F0E6FF" w:val="clear"/>
          </w:tcPr>
          <w:p>
            <w:r>
              <w:rPr>
                <w:rFonts w:ascii="Calibri" w:hAnsi="Calibri"/>
                <w:b/>
                <w:sz w:val="18"/>
              </w:rPr>
              <w:t>Tips</w:t>
            </w:r>
          </w:p>
        </w:tc>
        <w:tc>
          <w:tcPr>
            <w:tcW w:type="dxa" w:w="7200"/>
          </w:tcPr>
          <w:p>
            <w:r>
              <w:rPr>
                <w:rFonts w:ascii="Calibri" w:hAnsi="Calibri"/>
                <w:sz w:val="18"/>
              </w:rPr>
              <w:t>I always make the bagels ahead and freeze them for quick breakfasts throughout the week - total time saver,Air fryer cooking times may vary by model - I check mine at 15 minutes to avoid overcooking,Don't skip flipping the bagels halfway through for even cooking and that perfect golden exterior,Room temperature ingredients mix together more easily for the bagel dough,I like to add vegetables to my omelet for extra nutrients and fiber - spinach and tomatoes are my favorites,Cook the omelet on medium-low heat for the creamiest, most tender eggs,If you don't have an air fryer, these bagels bake beautifully in a regular oven at 350°F for about 25 minutes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This recipe is divided into two components: the chocolate chip protein bagels and the loaded omelet. Let me break down what makes each component special.</w:t>
              <w:br/>
              <w:br/>
              <w:t>For the bagels, you'll use a combination of bread flour and Greek yogurt as the base. The Greek yogurt not only provides protein but also creates a chewy, satisfying texture without any yeast or rising time needed - which I love because I'm not patient enough for traditional bagel recipes. One scoop of protein powder boosts the protein content significantly. I use vanilla or unflavored protein powder because it works especially well with the chocolate chips, but any flavor you like will work. The baking soda and salt help the bagels rise and develop flavor. Mini chocolate chips add sweetness and make these feel like a treat rather than just health food. Trust me, these are good enough that you won't feel like you're eating 'diet food.'</w:t>
              <w:br/>
              <w:br/>
              <w:t>The omelet starts with three whole eggs plus 50 grams of egg whites for extra protein without additional fat - this is my trick for bumping up protein without making the omelet too heavy. A chunk of feta cheese adds salty, tangy flavor and even more protein. I'm generous with the feta because it makes the whole dish taste amazing. Half an avocado provides healthy fats that help keep you satiated longer and round out the meal with creamy richness. A sprinkle of sea salt brings all the flavors together.</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Making this breakfast involves two parallel processes that come together beautifully. I typically start with the bagels since they take longer, and while they're in the air fryer, I prep and cook the omelet.</w:t>
              <w:br/>
              <w:br/>
              <w:t>For the bagels, you'll mix the dry ingredients with Greek yogurt to form a thick, cohesive dough. It comes together quickly - no kneading required. Fold in the chocolate chips, shape into bagels (I've gotten pretty good at this with practice), and air fry them for 20 minutes total, flipping halfway through. The high heat creates a golden exterior while keeping the inside dense and chewy.</w:t>
              <w:br/>
              <w:br/>
              <w:t>While the bagels are cooking, I whisk together the eggs and egg whites with crumbled feta, then cook the omelet in a non-stick pan until it's just set but still creamy. The key is medium-low heat and patience - no one wants a rubbery omelet. Top with sliced avocado and a sprinkle of sea salt, and you've got a restaurant-quality breakfast at home. The whole process takes about 40 minutes, but most of that is hands-off cooking time.</w:t>
            </w:r>
          </w:p>
        </w:tc>
      </w:tr>
      <w:tr>
        <w:tc>
          <w:tcPr>
            <w:tcW w:type="dxa" w:w="2592"/>
            <w:shd w:fill="F0E6FF" w:val="clear"/>
          </w:tcPr>
          <w:p>
            <w:r>
              <w:rPr>
                <w:rFonts w:ascii="Calibri" w:hAnsi="Calibri"/>
                <w:b/>
                <w:sz w:val="18"/>
              </w:rPr>
              <w:t>FAQ</w:t>
            </w:r>
          </w:p>
        </w:tc>
        <w:tc>
          <w:tcPr>
            <w:tcW w:type="dxa" w:w="7200"/>
          </w:tcPr>
          <w:p>
            <w:r>
              <w:rPr>
                <w:rFonts w:ascii="Calibri" w:hAnsi="Calibri"/>
                <w:sz w:val="18"/>
              </w:rPr>
              <w:t>**Can I make the protein bagels ahead of time?**</w:t>
              <w:br/>
              <w:t>Absolutely! The bagels freeze beautifully for up to 3 months. Make a big batch on Sunday, freeze them, and just reheat in the air fryer or toaster throughout the week. This is exactly how I meal prep them.</w:t>
              <w:br/>
              <w:br/>
              <w:t>**Can I skip the air fryer?**</w:t>
              <w:br/>
              <w:t>Yes! You can bake the bagels in a regular oven at 350 degrees for about 25 minutes. The air fryer is just faster and more convenient, but the results are similar in a regular oven.</w:t>
              <w:br/>
              <w:br/>
              <w:t>**How do I get 87g of protein from this meal?**</w:t>
              <w:br/>
              <w:t>The protein comes from multiple sources: Greek yogurt in the bagel dough, protein powder, three whole eggs, egg whites, and feta cheese. Combined with the bread flour protein, it all adds up to approximately 87g.</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40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 complete breakfast</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750-850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140g bread flour (about 1 cup plus 2 tablespoons),180g Greek yogurt (about 3/4 cup - I use full-fat for best texture),1 scoop protein powder of choice (approximately 25-30g - vanilla or unflavored works great),1 tsp baking soda,1 tsp salt,2 tbsp mini chocolate chips (or regular chocolate chips chopped),3 whole eggs (large),50g egg whites (about 3 tablespoons from a carton),A generous chunk of feta cheese, crumbled (about 1/4 cup or to taste),Half an avocado, sliced,Sea salt to taste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Preheat air fryer to 350°F (or oven to 350°F if not using air fryer).,In a large bowl, mix together 140g bread flour, 180g Greek yogurt, 1 scoop protein powder, 1 tsp baking soda, and 1 tsp salt until a thick dough forms (this takes about 1-2 minutes of mixing).,Fold in 2 tbsp mini chocolate chips, distributing them evenly throughout the dough.,Divide dough into two portions and shape each into a bagel (roll into a rope and connect the ends, or form a ball and poke a hole through the center).,Place bagels in air fryer basket and cook at 350°F for 10 minutes on one side.,Flip bagels carefully and cook for another 10 minutes (20 minutes total) until golden brown and firm to the touch. Set aside to cool slightly.,While bagels are cooking, whisk together 3 whole eggs and 50g egg whites in a bowl until well combined and slightly frothy.,Crumble feta cheese into the egg mixture (use as much as you like - I'm generous with it).,Heat a non-stick pan over medium-low heat with a small amount of butter or cooking spray. Pour in the egg mixture.,Cook the omelet gently, lifting the edges occasionally to let uncooked egg flow underneath. When mostly set but still slightly wet on top (about 3-4 minutes), fold in half.,Slide omelet onto a plate and top with sliced avocado and a sprinkle of sea salt.,Serve alongside your warm protein bagel - breakfast is ready!</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(complete breakfast):</w:t>
              <w:br/>
              <w:t>- Calories: 750-850</w:t>
              <w:br/>
              <w:t>- Protein: 85-90g</w:t>
              <w:br/>
              <w:t>- Carbohydrates: 60-70g</w:t>
              <w:br/>
              <w:t>- Fat: 28-35g</w:t>
              <w:br/>
              <w:t>- Fiber: 4-6g</w:t>
              <w:br/>
              <w:t>- Sugar: 8-12g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https://www.youtube.com/watch?v=dk1uXsAfQtQ</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breakfast,post-workout</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Two-Ingredient Chocolate Protein Cosmic Muffins,Cozy Chunky Oatmeal with Toppings,High-Protein Chocolate Mug Pie</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Post-workout, Meal-Prep Friendly</w:t>
            </w:r>
          </w:p>
        </w:tc>
      </w:tr>
    </w:tbl>
    <w:p>
      <w:r>
        <w:br w:type="page"/>
      </w:r>
    </w:p>
    <w:p>
      <w:pPr>
        <w:pStyle w:val="Heading1"/>
      </w:pPr>
      <w:r>
        <w:rPr>
          <w:color w:val="2D2D2D"/>
        </w:rPr>
        <w:t>4. Two-Ingredient Chocolate Protein Cosmic Muffins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two-ingredient-chocolate-protein-cosmic-muffins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Two-Ingredient Chocolate Protein Cosmic Muffins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incredibly simple high-protein muffins require just egg whites and protein powder, making them one of my go-to recipes for a quick, healthy dessert or snack with minimal calories.</w:t>
            </w:r>
          </w:p>
        </w:tc>
      </w:tr>
      <w:tr>
        <w:tc>
          <w:tcPr>
            <w:tcW w:type="dxa" w:w="2592"/>
            <w:shd w:fill="F0E6FF" w:val="clear"/>
          </w:tcPr>
          <w:p>
            <w:r>
              <w:rPr>
                <w:rFonts w:ascii="Calibri" w:hAnsi="Calibri"/>
                <w:b/>
                <w:sz w:val="18"/>
              </w:rPr>
              <w:t>Featured Image</w:t>
            </w:r>
          </w:p>
        </w:tc>
        <w:tc>
          <w:tcPr>
            <w:tcW w:type="dxa" w:w="7200"/>
          </w:tcPr>
          <w:p>
            <w:r>
              <w:rPr>
                <w:rFonts w:ascii="Calibri" w:hAnsi="Calibri"/>
                <w:sz w:val="20"/>
              </w:rPr>
              <w:t>https://framerusercontent.com/images/uCIrfiFLUh56tGVo4XtM8tUNUE4.jpg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When I first shared these cosmic muffins, the internet went wild - and for good reason. Sometimes the best recipes are the simplest ones, and these two-ingredient protein muffins prove exactly that. With just whipped egg whites and your favorite protein powder, you can create fluffy, cloud-like muffins that deliver serious protein without the guilt.</w:t>
              <w:br/>
              <w:br/>
              <w:t>What makes these truly special is how light and airy they are. By whipping the egg whites to stiff peaks and gently folding in protein powder, you're essentially creating a protein-packed meringue that bakes into the most satisfying little treats. At only 50 calories per muffin, you can enjoy all five and still come in under 250 calories total. Life is all about balance, which is why I add a few dark chocolate M&amp;Ms halfway through baking - because sometimes you need a little something extra.</w:t>
              <w:br/>
              <w:br/>
              <w:t>I developed this recipe for those moments when you want something sweet but don't want to spend hours in the kitchen or derail your nutrition goals. They're perfect for meal prep, post-workout snacks, or when you want something sweet but don't want to feel guilty about it. These are vegetarian, naturally gluten-free, and take just 15 minutes from start to finish. I've made batch after batch of these, and they never get old. The texture is unlike anything else - not quite a traditional muffin, more like eating a cloud of protein-packed goodness. You can experiment with different protein powder flavors too. I typically use plant-based chocolate, but vanilla, strawberry, or even peanut butter protein powder all work beautifully.</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You'll love that they only need 2 base ingredients - egg whites and protein powder,I designed these to be incredibly low calorie at just 50 calories per muffin,The high protein content keeps you satisfied and supports muscle recovery,They're ready in just 15 minutes with minimal cleanup,I made them naturally gluten-free and they can be made with plant-based protein powder,The light, fluffy, cloud-like texture is unlike any other muffin you've tried,They're perfect for meal prep - I make a batch and enjoy throughout the week</w:t>
            </w:r>
          </w:p>
        </w:tc>
      </w:tr>
      <w:tr>
        <w:tc>
          <w:tcPr>
            <w:tcW w:type="dxa" w:w="2592"/>
            <w:shd w:fill="F0E6FF" w:val="clear"/>
          </w:tcPr>
          <w:p>
            <w:r>
              <w:rPr>
                <w:rFonts w:ascii="Calibri" w:hAnsi="Calibri"/>
                <w:b/>
                <w:sz w:val="18"/>
              </w:rPr>
              <w:t>Tips</w:t>
            </w:r>
          </w:p>
        </w:tc>
        <w:tc>
          <w:tcPr>
            <w:tcW w:type="dxa" w:w="7200"/>
          </w:tcPr>
          <w:p>
            <w:r>
              <w:rPr>
                <w:rFonts w:ascii="Calibri" w:hAnsi="Calibri"/>
                <w:sz w:val="18"/>
              </w:rPr>
              <w:t>Make sure your egg whites are at room temperature for best whipping results - I always take mine out of the fridge 30 minutes before,Whip the egg whites until they form stiff peaks - this is crucial for the fluffy texture,I always fold in the protein powder gently to preserve all those air bubbles you just created,Don't overmix when adding the protein powder - gentle folds are key to maintaining that cloud-like texture,The optional dark chocolate M&amp;Ms are added halfway through baking so they don't sink to the bottom,I store these in an airtight container in the refrigerator for up to 5 days,These taste great cold straight from the fridge or at room temperature - I actually prefer them cold</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magic of this recipe is in its simplicity. Egg whites are pure protein with virtually no fat or carbohydrates, making them ideal for high-protein, low-calorie baking. When whipped to stiff peaks, they create an airy, cloud-like texture that's absolutely heavenly. You'll need 200 grams of egg whites, which you can buy pre-separated in cartons at most grocery stores for convenience. I used to separate eggs myself, but buying the cartons saves so much time and mess.</w:t>
              <w:br/>
              <w:br/>
              <w:t>The protein powder adds both flavor and a serious protein boost while keeping the recipe vegetarian-friendly. I use Momentous plant-based chocolate protein powder because I love the flavor and it mixes beautifully into the egg whites, but any protein powder you love will work - whey, casein, or plant-based all create delicious results. I've tested this with at least a dozen different brands and flavors. Try vanilla, strawberry, or peanut butter flavored protein for variety. Each creates a completely different flavor profile.</w:t>
              <w:br/>
              <w:br/>
              <w:t>The dark chocolate M&amp;Ms are completely optional but highly recommended. They provide a small indulgence and hit of chocolate that makes these feel like a real dessert rather than just a protein snack. If you want to keep them even healthier, swap for sugar-free chocolate chips. I've also done mini chocolate chips, cacao nibs, and even fresh berries pressed into the tops.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technique for these muffins is straightforward but requires a gentle touch. You'll start by preheating your oven and preparing your muffin tin - I always use liners for easy cleanup, though a good non-stick pan works too.</w:t>
              <w:br/>
              <w:br/>
              <w:t>The key step is whipping those egg whites properly. Add them to a completely clean, grease-free bowl (any oil or fat will prevent them from whipping), then use a hand mixer or stand mixer on high speed. You're looking for stiff peaks that stand straight up when you lift the beaters - this usually takes me about 3-5 minutes. Don't rush this step; properly whipped whites are what give these their signature texture.</w:t>
              <w:br/>
              <w:br/>
              <w:t>Once you have those beautiful peaks, gently fold in your protein powder using a rubber spatula. Use a folding motion from the bottom up and over, being careful not to deflate all that air you just incorporated. The mixture should stay light and fluffy. Divide among your muffin cups and bake for just 5 minutes, then add your chocolate if using, and bake another 5 minutes. The short baking time keeps them moist inside while setting the structure. I've found that overbaking makes them dry and dense, so watch them carefully.</w:t>
            </w:r>
          </w:p>
        </w:tc>
      </w:tr>
      <w:tr>
        <w:tc>
          <w:tcPr>
            <w:tcW w:type="dxa" w:w="2592"/>
            <w:shd w:fill="F0E6FF" w:val="clear"/>
          </w:tcPr>
          <w:p>
            <w:r>
              <w:rPr>
                <w:rFonts w:ascii="Calibri" w:hAnsi="Calibri"/>
                <w:b/>
                <w:sz w:val="18"/>
              </w:rPr>
              <w:t>FAQ</w:t>
            </w:r>
          </w:p>
        </w:tc>
        <w:tc>
          <w:tcPr>
            <w:tcW w:type="dxa" w:w="7200"/>
          </w:tcPr>
          <w:p>
            <w:r>
              <w:rPr>
                <w:rFonts w:ascii="Calibri" w:hAnsi="Calibri"/>
                <w:sz w:val="18"/>
              </w:rPr>
              <w:t>**Why are my muffins flat or dense?**</w:t>
              <w:br/>
              <w:t>The most common reason is under-whipping the egg whites. They need to reach stiff peaks before you fold in the protein powder. Also, be very gentle when folding - aggressive mixing deflates the air bubbles that give these their fluffy texture.</w:t>
              <w:br/>
              <w:br/>
              <w:t>**Can I use whey protein instead of plant-based?**</w:t>
              <w:br/>
              <w:t>Absolutely! Any protein powder works. Whey, casein, or plant-based all create delicious results. Just make sure it mixes well and doesn't clump. I've tested this with at least a dozen different brands and flavors.</w:t>
              <w:br/>
              <w:br/>
              <w:t>**How should I store these?**</w:t>
              <w:br/>
              <w:t>Store in an airtight container in the refrigerator for up to 5 days. They actually taste great cold straight from the fridge. You can also freeze them for up to a month.</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5 muffins</w:t>
            </w:r>
          </w:p>
        </w:tc>
      </w:tr>
      <w:tr>
        <w:tc>
          <w:tcPr>
            <w:tcW w:type="dxa" w:w="2592"/>
            <w:shd w:fill="F0E6FF" w:val="clear"/>
          </w:tcPr>
          <w:p>
            <w:r>
              <w:rPr>
                <w:rFonts w:ascii="Calibri" w:hAnsi="Calibri"/>
                <w:b/>
                <w:sz w:val="18"/>
              </w:rPr>
              <w:t>Calories</w:t>
            </w:r>
          </w:p>
        </w:tc>
        <w:tc>
          <w:tcPr>
            <w:tcW w:type="dxa" w:w="7200"/>
          </w:tcPr>
          <w:p>
            <w:r>
              <w:rPr>
                <w:rFonts w:ascii="Calibri" w:hAnsi="Calibri"/>
                <w:sz w:val="20"/>
              </w:rPr>
              <w:t>50 calories per muffin (250 for all 5)</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200g egg whites (about 3/4 cup from a carton, or from approximately 6-7 large eggs),1 scoop plant-based chocolate protein powder (or any protein powder of choice - approximately 25-30g),Optional: 10-12 dark chocolate M&amp;Ms for topping (or mini chocolate chips)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Preheat oven to 350°F (175°C) and prepare a muffin tin with 5 liners or non-stick spray.,Add 200g of egg whites to a completely clean, grease-free mixing bowl. Using a hand mixer or stand mixer, whip on high speed for 3-5 minutes until stiff peaks form (peaks should stand straight up without drooping).,Gently fold in 1 scoop of chocolate protein powder using a rubber spatula, using a folding motion from bottom to top to preserve the air bubbles. Mix just until incorporated - don't overmix.,Divide the light, fluffy mixture evenly among the 5 muffin cups, filling each about 3/4 full.,Bake at 350°F for 5 minutes, then remove from oven.,If using chocolate M&amp;Ms, gently place 2-3 on top of each muffin now (this prevents them from sinking to the bottom).,Return to oven and bake for another 5 minutes (10 minutes total baking time) until lightly golden and set to the touch.,Let cool in the pan for 5 minutes, then transfer to a wire rack. Enjoy warm or cold - I love them straight from the fridge!</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muffin (1 of 5):</w:t>
              <w:br/>
              <w:t>- Calories: 50</w:t>
              <w:br/>
              <w:t>- Protein: 8-10g</w:t>
              <w:br/>
              <w:t>- Carbohydrates: 1-2g</w:t>
              <w:br/>
              <w:t>- Fat: 0-1g</w:t>
              <w:br/>
              <w:t>- Fiber: 0g</w:t>
              <w:br/>
              <w:t>- Sugar: 1g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https://www.youtube.com/watch?v=VHTnDIuHmaY</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pre-workout,post-workout,snack,dessert,quick-easy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High-Protein Chocolate Mug Pie (Chocolate Mousse),Chocolate Chip Pumpkin Muffins,Chickpea Blondies with Aquafaba Whipped Topping</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5. High-Protein Chocolate Mug Pie</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high-protein-chocolate-mug-pie</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High-Protein Chocolate Mug Pie</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ridiculously easy 5-minute high-protein sweet treat I created with just 3 ingredients - perfect for satisfying sweet cravings without derailing your goals.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This is not a drill. You're about to learn how to make a sweet treat in 5 minutes or less that's high protein, delicious, and requires only three ingredients. I literally set a timer and went for it, and the result is this incredible chocolate mug pie (or chocolate mousse, depending on how you look at it) that satisfies all sweet cravings while keeping you on track with your goals.</w:t>
              <w:br/>
              <w:br/>
              <w:t>The base is non-fat Greek yogurt, which is incredibly high in protein and creates a creamy, mousse-like texture that's absolutely heavenly. Mix in a scoop of chocolate protein powder and some mini chocolate chips, and you have yourself a dessert that packs 35-40 grams of protein. It's the kind of treat I eat guilt-free, knowing I'm actually fueling my body with quality protein. I make this at least 2-3 times a week when I want something sweet after dinner.</w:t>
              <w:br/>
              <w:br/>
              <w:t>What makes this even better is the versatility. You can eat it immediately as a mousse, or pop it in the freezer for a firmer, ice cream-like consistency. I made this during a timed challenge and still had time to clean up before the buzzer went off. That's how quick this is. It's perfect for those late-night sweet cravings when you want something that won't derail your progress. I've converted so many friends to this recipe - even my non-health-conscious friends love it.</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You'll love that it's ready in 5 minutes or less with just 3 ingredients,It delivers an impressive 35-40g of protein per serving,At only 250-300 calories, it's a completely satisfying dessert,I love the versatility - enjoy as mousse or freeze for ice cream-like texture,It's perfect for satisfying sweet cravings without derailing goals,No baking required - just mix and enjoy,It's great for meal prep - I make multiple servings at once,Keeps in the fridge for up to 3 days, though mine never lasts that long</w:t>
            </w:r>
          </w:p>
        </w:tc>
      </w:tr>
      <w:tr>
        <w:tc>
          <w:tcPr>
            <w:tcW w:type="dxa" w:w="2592"/>
            <w:shd w:fill="F0E6FF" w:val="clear"/>
          </w:tcPr>
          <w:p>
            <w:r>
              <w:rPr>
                <w:rFonts w:ascii="Calibri" w:hAnsi="Calibri"/>
                <w:b/>
                <w:sz w:val="18"/>
              </w:rPr>
              <w:t>Tips</w:t>
            </w:r>
          </w:p>
        </w:tc>
        <w:tc>
          <w:tcPr>
            <w:tcW w:type="dxa" w:w="7200"/>
          </w:tcPr>
          <w:p>
            <w:r>
              <w:rPr>
                <w:rFonts w:ascii="Calibri" w:hAnsi="Calibri"/>
                <w:sz w:val="18"/>
              </w:rPr>
              <w:t>I always use non-fat Greek yogurt for maximum protein with minimal fat,Make sure to measure the yogurt if you want to know the exact protein content - I'm usually pretty precise with this,Mix thoroughly to avoid any protein powder clumps - nobody wants those,I freeze mine for 30-60 minutes for a firmer, ice cream-like texture when I want something more substantial,Try different protein powder flavors for variety - vanilla, peanut butter, and cookies and cream all work great,Top with fresh berries for added nutrition and natural sweetness,Add a tablespoon of peanut butter for a PB cup flavor twist - one of my favorite variations,Use sugar-free chocolate chips to reduce the sugar content even further if that's important to you</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This recipe is beautifully simple with just three main ingredients. The base is 170 grams of non-fat Greek yogurt, which is a protein powerhouse. Greek yogurt is strained to remove most of the whey, leaving behind a thick, creamy yogurt that's packed with protein - typically around 15-20 grams per 170-gram serving. Non-fat means you get all that protein without the added fat and calories. I buy the large tubs and portion it out.</w:t>
              <w:br/>
              <w:br/>
              <w:t>One scoop of chocolate protein powder adds both flavor and boosts the protein content even further. I use Momentous chocolate protein powder, which is plant-based and mixes really smoothly, but you can use any protein powder you love. Whey protein, casein, or plant-based all work beautifully. Different brands and types will slightly affect the taste and texture, so experiment to find your favorite. I've tried at least 20 different brands with this recipe. Vanilla, peanut butter, and cookies and cream flavors also work wonderfully.</w:t>
              <w:br/>
              <w:br/>
              <w:t>Two tablespoons of mini chocolate chips provide texture and satisfy that chocolate craving with just a small amount. Mini chips distribute more evenly throughout the mixture than regular-sized chips, giving you chocolate in every bite. You can use regular chocolate chips if that's what you have, or swap for sugar-free chocolate chips to keep the sugar content even lower.</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almost embarrassingly simple - which is exactly why I love it. You'll grab a bowl or mug (I prefer a mug for easy eating and minimal dishes), add your Greek yogurt, protein powder, and chocolate chips, then mix until smooth.</w:t>
              <w:br/>
              <w:br/>
              <w:t>The key is mixing thoroughly to incorporate the protein powder completely. I usually spend about a minute stirring to make sure there are no clumps - protein powder can be stubborn if you don't mix well. You want it to look like smooth chocolate mousse when you're done.</w:t>
              <w:br/>
              <w:br/>
              <w:t>From there, you have options. Eat it immediately for a mousse-like consistency, or pop it in the freezer for 30-60 minutes for something more like ice cream. I do both depending on my mood. When I freeze it, I let it sit at room temperature for a minute or two before eating if it gets too hard. The whole process from start to eating is literally 5 minutes if you eat it as mousse, maybe 35-65 minutes if you freeze it.</w:t>
            </w:r>
          </w:p>
        </w:tc>
      </w:tr>
      <w:tr>
        <w:tc>
          <w:tcPr>
            <w:tcW w:type="dxa" w:w="2592"/>
            <w:shd w:fill="F0E6FF" w:val="clear"/>
          </w:tcPr>
          <w:p>
            <w:r>
              <w:rPr>
                <w:rFonts w:ascii="Calibri" w:hAnsi="Calibri"/>
                <w:b/>
                <w:sz w:val="18"/>
              </w:rPr>
              <w:t>FAQ</w:t>
            </w:r>
          </w:p>
        </w:tc>
        <w:tc>
          <w:tcPr>
            <w:tcW w:type="dxa" w:w="7200"/>
          </w:tcPr>
          <w:p>
            <w:r>
              <w:rPr>
                <w:rFonts w:ascii="Calibri" w:hAnsi="Calibri"/>
                <w:sz w:val="18"/>
              </w:rPr>
              <w:t>**Can I make this without a microwave?**</w:t>
              <w:br/>
              <w:t>Yes! You can bake it in a small oven-safe ramekin at 350 degrees for about 15-20 minutes until set. The microwave method is just much faster - usually about 60-90 seconds.</w:t>
              <w:br/>
              <w:br/>
              <w:t>**What protein powder works best for this?**</w:t>
              <w:br/>
              <w:t>Chocolate protein powder gives the richest flavor, but vanilla or peanut butter flavored protein powder also work great. The key is using a protein powder you enjoy the taste of since it's a major ingredient.</w:t>
              <w:br/>
              <w:br/>
              <w:t>**Is this actually healthy?**</w:t>
              <w:br/>
              <w:t>Compared to traditional chocolate pie, this version is significantly higher in protein and lower in sugar. The main ingredients are protein powder, egg, and cocoa powder - all nutritious ingredients that make this a guilt-free treat.</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 minutes + optional freezing</w:t>
            </w:r>
          </w:p>
        </w:tc>
      </w:tr>
      <w:tr>
        <w:tc>
          <w:tcPr>
            <w:tcW w:type="dxa" w:w="2592"/>
            <w:shd w:fill="F0E6FF" w:val="clear"/>
          </w:tcPr>
          <w:p>
            <w:r>
              <w:rPr>
                <w:rFonts w:ascii="Calibri" w:hAnsi="Calibri"/>
                <w:b/>
                <w:sz w:val="18"/>
              </w:rPr>
              <w:t>Servings</w:t>
            </w:r>
          </w:p>
        </w:tc>
        <w:tc>
          <w:tcPr>
            <w:tcW w:type="dxa" w:w="7200"/>
          </w:tcPr>
          <w:p>
            <w:r>
              <w:rPr>
                <w:rFonts w:ascii="Calibri" w:hAnsi="Calibri"/>
                <w:sz w:val="20"/>
              </w:rPr>
              <w:t>1 serving</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250-300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170g non-fat Greek yogurt (about 3/4 cup - I weigh it for accuracy),1 scoop chocolate protein powder (approximately 25-30g depending on brand),2 tbsp mini chocolate chips (or regular chocolate chips, or sugar-free chips)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Add 170g of non-fat Greek yogurt to a bowl or mug (I prefer a mug for easy eating).,Add 1 scoop of chocolate protein powder directly to the yogurt.,Mix thoroughly with a spoon or fork for about 1 minute until the protein powder is completely incorporated and the mixture is smooth (no clumps - this is important for good texture).,Fold in 2 tbsp of mini chocolate chips, distributing them throughout.,At this point, you can either eat it immediately as a mousse-like treat, or place in the freezer for 30-60 minutes for a firmer, ice cream-like texture.,If frozen, let sit at room temperature for 1-2 minutes before eating if it's too hard. Enjoy!</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 mug pie):</w:t>
              <w:br/>
              <w:t>- Calories: 250-300</w:t>
              <w:br/>
              <w:t>- Protein: 25-30g</w:t>
              <w:br/>
              <w:t>- Carbohydrates: 15-20g</w:t>
              <w:br/>
              <w:t>- Fat: 8-12g</w:t>
              <w:br/>
              <w:t>- Fiber: 2-3g</w:t>
              <w:br/>
              <w:t>- Sugar: 5-8g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https://www.youtube.com/watch?v=kyqCrLh_zjk</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quick-easy,snack,dessert,post-workout</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Two-Ingredient Chocolate Protein Cosmic Muffins,High-Protein Peanut Butter Chocolate Truffles,Chickpea Blondies with Aquafaba Whipped Topping</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w:t>
            </w:r>
          </w:p>
        </w:tc>
      </w:tr>
    </w:tbl>
    <w:p>
      <w:r>
        <w:br w:type="page"/>
      </w:r>
    </w:p>
    <w:p>
      <w:pPr>
        <w:pStyle w:val="Heading1"/>
      </w:pPr>
      <w:r>
        <w:rPr>
          <w:color w:val="2D2D2D"/>
        </w:rPr>
        <w:t>6. High-Protein Peanut Butter Chocolate Truffles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high-protein-peanut-butter-chocolate-truffles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High-Protein Peanut Butter Chocolate Truffles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Quick 5-minute protein balls I created combining peanut butter powder and dark chocolate for a delicious high-protein treat that tastes indulgent.</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When you want something sweet but don't want to derail your goals, these high-protein peanut butter chocolate truffles are the answer. Made with peanut butter powder and coated in dark chocolate, they're the perfect healthy sweet treat that comes together in just 5 minutes. I created these protein balls as an easy, yummy way to get protein while satisfying chocolate and peanut butter cravings - and they've become one of my most popular recipes.</w:t>
              <w:br/>
              <w:br/>
              <w:t>The secret ingredient here is peanut butter powder, which is dehydrated peanut butter with most of the fat removed. This means you get all that peanut butter protein and flavor with a fraction of the calories compared to regular peanut butter. When you mix it with water, it becomes pliable and dough-like, perfect for rolling into balls. I was skeptical at first, but now I'm a total convert.</w:t>
              <w:br/>
              <w:br/>
              <w:t>Coated in melted dark chocolate with a sprinkle of sea salt, these truffles hit all the flavor notes - sweet, salty, rich, and satisfying. They're perfect for meal prep, post-workout snacks, or whenever I need a protein boost with a side of deliciousness. At only 60-80 calories per ball, you can enjoy a few without any guilt. I usually keep a batch in my fridge at all times.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They're ready in just 5 minutes with minimal hands-on time,The high protein from peanut butter powder keeps you satisfied,I designed these to be lower in fat and calories than traditional peanut butter balls,Dark chocolate provides antioxidants and rich flavor without too much sugar,They're perfect for meal prep - I keep them for weeks in the fridge or freezer,The optional sea salt elevates the flavor to gourmet status - seriously, don't skip it,Great for satisfying chocolate cravings while staying on track,They're kid-friendly and make a great gift for health-conscious friends</w:t>
            </w:r>
          </w:p>
        </w:tc>
      </w:tr>
      <w:tr>
        <w:tc>
          <w:tcPr>
            <w:tcW w:type="dxa" w:w="2592"/>
            <w:shd w:fill="F0E6FF" w:val="clear"/>
          </w:tcPr>
          <w:p>
            <w:r>
              <w:rPr>
                <w:rFonts w:ascii="Calibri" w:hAnsi="Calibri"/>
                <w:b/>
                <w:sz w:val="18"/>
              </w:rPr>
              <w:t>Tips</w:t>
            </w:r>
          </w:p>
        </w:tc>
        <w:tc>
          <w:tcPr>
            <w:tcW w:type="dxa" w:w="7200"/>
          </w:tcPr>
          <w:p>
            <w:r>
              <w:rPr>
                <w:rFonts w:ascii="Calibri" w:hAnsi="Calibri"/>
                <w:sz w:val="18"/>
              </w:rPr>
              <w:t>I always add water to the peanut butter powder slowly - it's easier to add more than to fix it if it's too wet,The mixture should be pliable like cookie dough, not too sticky or too dry - you'll feel when it's right,Use quality dark chocolate (70% cacao or higher) for best flavor and health benefits,Coconut oil helps the chocolate melt smoothly and creates a nice shiny coating,I always sprinkle sea salt on top before the chocolate hardens - it really makes the flavors pop,Store in the refrigerator for up to 2 weeks or freeze for up to 3 months,Make mini balls for portion control or larger ones for more substantial snacks - I do both,Try different nut butter powders like almond or cashew for variety</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star of these truffles is peanut butter powder (also sold as PB powder or powdered peanut butter). You'll need 1 cup of the powder, which gets mixed with water to form a dough. Peanut butter powder is made by pressing most of the oil out of roasted peanuts, then grinding what's left into a fine powder. This process removes about 85% of the fat while keeping all the protein and peanut flavor, making it perfect for healthy treats. I use PB2 or PBfit - both work great and are available in most grocery stores.</w:t>
              <w:br/>
              <w:br/>
              <w:t>You'll add 1/4 to 1/3 cup of water to the powder, but I do this gradually. Start with 1/4 cup and add more as needed until you get a pliable, dough-like consistency. Different brands of peanut butter powder absorb water differently, so it's important to add it slowly. I learned this the hard way by adding too much water at once.</w:t>
              <w:br/>
              <w:br/>
              <w:t>For the chocolate coating, I use 1 cup of dark chocolate mini morsels. Mini chips melt more evenly than large chunks, which makes coating easier. Dark chocolate (at least 70% cacao) provides a rich, sophisticated flavor and contains beneficial antioxidants. One teaspoon of coconut oil gets mixed with the chocolate to help it melt smoothly and creates a thinner coating that's easier to work with. The coconut oil also adds a subtle sheen to the finished truffles that makes them look professional. Optional sea salt for sprinkling on top is highly recommended - it cuts through the sweetness and makes the chocolate and peanut butter flavors pop.</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for these truffles is straightforward and forgiving. You'll start by mixing the peanut butter powder with water gradually until you achieve a dough-like consistency. This takes a bit of trial and error the first time, but you'll quickly get a feel for the right texture.</w:t>
              <w:br/>
              <w:br/>
              <w:t>Once your dough is ready, roll it into balls - I make mine about 1 inch in diameter for bite-sized treats, but you can make them whatever size you prefer. Pop them in the fridge to firm up while you prepare the chocolate coating.</w:t>
              <w:br/>
              <w:br/>
              <w:t>The chocolate coating is simple but requires attention. Melt the dark chocolate with coconut oil in 30-second intervals, stirring between each one. This prevents the chocolate from seizing or burning. Once melted, you'll roll each ball in the chocolate, let the excess drip off, and place on parchment paper. The sea salt goes on immediately before the chocolate sets. After a final chill in the fridge, they're ready to enjoy. The whole process takes maybe 20-30 minutes from start to finish.</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a different nut butter?**</w:t>
              <w:br/>
              <w:t>Absolutely! Almond butter, cashew butter, or sunflower seed butter all work great as substitutes. Each will give a slightly different flavor profile but they're all delicious.</w:t>
              <w:br/>
              <w:br/>
              <w:t>**How long do these keep?**</w:t>
              <w:br/>
              <w:t>Store in an airtight container in the refrigerator for up to 2 weeks, or freeze for up to 3 months. I always keep a batch in my freezer for when I need a quick protein-packed snack.</w:t>
              <w:br/>
              <w:br/>
              <w:t>**Can I skip the chocolate coating?**</w:t>
              <w:br/>
              <w:t>Yes, but the chocolate coating is what makes these feel like a real treat. If you want to simplify, you can just roll the peanut butter balls in cocoa powder or crushed nuts instead.</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 minutes + chilling time</w:t>
            </w:r>
          </w:p>
        </w:tc>
      </w:tr>
      <w:tr>
        <w:tc>
          <w:tcPr>
            <w:tcW w:type="dxa" w:w="2592"/>
            <w:shd w:fill="F0E6FF" w:val="clear"/>
          </w:tcPr>
          <w:p>
            <w:r>
              <w:rPr>
                <w:rFonts w:ascii="Calibri" w:hAnsi="Calibri"/>
                <w:b/>
                <w:sz w:val="18"/>
              </w:rPr>
              <w:t>Servings</w:t>
            </w:r>
          </w:p>
        </w:tc>
        <w:tc>
          <w:tcPr>
            <w:tcW w:type="dxa" w:w="7200"/>
          </w:tcPr>
          <w:p>
            <w:r>
              <w:rPr>
                <w:rFonts w:ascii="Calibri" w:hAnsi="Calibri"/>
                <w:sz w:val="20"/>
              </w:rPr>
              <w:t>12-15 balls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60-80 calories per ball</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 cup peanut butter powder (I use PB2 or PBfit brand),1/4 to 1/3 cup water (add gradually until you get the right consistency),1 cup dark chocolate mini morsels (70% cacao or higher for best flavor),1 tsp coconut oil (helps the chocolate melt smoothly),Sea salt for topping (optional but highly recommended - I never skip it)</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In a medium bowl, add 1 cup peanut butter powder. Gradually add water, starting with 1/4 cup, mixing after each addition. Continue adding water 1 tablespoon at a time until the mixture is pliable like cookie dough (not too sticky or too dry).,Use your hands to roll the mixture into balls about 1 inch in diameter (makes about 12-15 balls). Place on a plate or baking sheet lined with parchment paper.,Refrigerate the peanut butter balls for 10-15 minutes to firm up while you prepare the chocolate.,In a microwave-safe bowl, combine 1 cup dark chocolate mini morsels with 1 tsp coconut oil. Microwave in 30-second intervals, stirring thoroughly between each interval, until completely melted and smooth (usually 2-3 intervals total).,Remove peanut butter balls from refrigerator. Working with one ball at a time, drop it into the melted chocolate and use a fork to roll it around until completely coated.,Lift the ball out with the fork, letting excess chocolate drip back into the bowl, then place back on the parchment paper.,If using sea salt, immediately sprinkle a tiny pinch on top of each ball before the chocolate sets (this is the time to do it - don't wait!).,Once all balls are coated, return the plate to the refrigerator for at least 30 minutes to allow the chocolate to set completely. Store in an airtight container in the fridge for up to 2 weeks, or freeze for up to 3 months.</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truffle (approximately 12-15 per batch):</w:t>
              <w:br/>
              <w:t>- Calories: 60-80</w:t>
              <w:br/>
              <w:t>- Protein: 4-6g</w:t>
              <w:br/>
              <w:t>- Carbohydrates: 5-8g</w:t>
              <w:br/>
              <w:t>- Fat: 3-5g</w:t>
              <w:br/>
              <w:t>- Fiber: 1g</w:t>
              <w:br/>
              <w:t>- Sugar: 3-5g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https://www.youtube.com/watch?v=pQWmSpEReUY</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pre-workout,post-workout,dessert,snack,quick-easy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High-Protein Chocolate Mug Pie,Two-Ingredient Chocolate Protein Cosmic Muffins,Sweet Potato Tapioca Balls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No Bake, Budget-Friendly</w:t>
            </w:r>
          </w:p>
        </w:tc>
      </w:tr>
    </w:tbl>
    <w:p>
      <w:r>
        <w:br w:type="page"/>
      </w:r>
    </w:p>
    <w:p>
      <w:pPr>
        <w:pStyle w:val="Heading1"/>
      </w:pPr>
      <w:r>
        <w:rPr>
          <w:color w:val="2D2D2D"/>
        </w:rPr>
        <w:t>7. Sweet Potato Tapioca Balls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sweet-potato-tapioca-balls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Sweet Potato Tapioca Balls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Gluten-free sweet treat with a crispy outside and soft mochi-like inside - only 20 calories per ball! I've eaten entire batches in one sitting.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If you like mochi, you're going to absolutely love these sweet potato tapioca balls. The consistency is amazing - a nice crunch on the outside with a soft, chewy mochi texture inside. At only 20 calories per ball, they're the kind of treat you can eat guilt-free, and I'll admit to eating the entire plate in one sitting without any regret. They're just that good.</w:t>
              <w:br/>
              <w:br/>
              <w:t>These are gluten-free, gut healthy, and made with minimal ingredients that you probably already have in your pantry. The base is sweet potato and tapioca flour, which comes from cassava root (known as yuca in Puerto Rico, where I have family roots). While cassava root is commonly used in Puerto Rican cuisine, I had never tried tapioca flour before creating this recipe, and the results blew me away. It creates this incredible chewy, bouncy texture that's completely unique.</w:t>
              <w:br/>
              <w:br/>
              <w:t>What makes these special is the combination of natural sweetness from the sweet potato with the unique chewy texture that tapioca flour provides. They're air fried until crispy on the outside but remain soft and mochi-like inside. I made these with monk fruit sweetener, so the entire batch is only around 300-400 calories total, making them the perfect portion-controlled dessert for meal prep or whenever I want something sweet. I always have a batch in my fridge.</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Only 20 calories per ball - you can eat several guilt-free!,They're gluten-free and made with gut-healthy ingredients,The unique mochi-like texture is unlike anything else I've made,Crispy exterior with soft, chewy interior - perfect texture contrast,I use tapioca flour from cassava root (yuca) for authentic texture,Naturally sweetened with sweet potato - minimal added sweetener needed,Perfect for meal prep - I make a batch for the week,Can be made with zero-calorie monk fruit sweetener to keep calories even lower</w:t>
            </w:r>
          </w:p>
        </w:tc>
      </w:tr>
      <w:tr>
        <w:tc>
          <w:tcPr>
            <w:tcW w:type="dxa" w:w="2592"/>
            <w:shd w:fill="F0E6FF" w:val="clear"/>
          </w:tcPr>
          <w:p>
            <w:r>
              <w:rPr>
                <w:rFonts w:ascii="Calibri" w:hAnsi="Calibri"/>
                <w:b/>
                <w:sz w:val="18"/>
              </w:rPr>
              <w:t>Tips</w:t>
            </w:r>
          </w:p>
        </w:tc>
        <w:tc>
          <w:tcPr>
            <w:tcW w:type="dxa" w:w="7200"/>
          </w:tcPr>
          <w:p>
            <w:r>
              <w:rPr>
                <w:rFonts w:ascii="Calibri" w:hAnsi="Calibri"/>
                <w:sz w:val="18"/>
              </w:rPr>
              <w:t>Make sure sweet potatoes are fully steamed and very soft for easy mashing - this is crucial,Don't overmix the dough - it comes together quickly, usually within a minute or two,I form balls that are uniform in size for even cooking - about ping pong size,Spray with cooking spray on all sides for the crispiest exterior,Can be baked in a regular oven if you don't have an air fryer (425°F for 20-25 minutes),Try different sweeteners like regular sugar, coconut sugar, or stevia,I add cinnamon or pumpkin spice for fall flavor sometimes - delicious variation,Roll in cinnamon sugar after cooking for extra flavor,Store in an airtight container for up to 3 days - though mine never last that long</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base of these balls is 1-2 sweet potatoes, depending on their size. You want enough to make a good amount of mashed sweet potato - probably around 1 to 1.5 cups once mashed. Sweet potatoes provide natural sweetness, fiber, and a beautiful orange color, plus they're loaded with vitamin A. I usually use 2 medium sweet potatoes.</w:t>
              <w:br/>
              <w:br/>
              <w:t>The key ingredient is 30 grams of tapioca flour, also called tapioca starch. This comes from the cassava root, which is called yuca in Puerto Rico and other Latin American countries. Tapioca flour is naturally gluten-free and creates that distinctive chewy, mochi-like texture when cooked. You can find it in the gluten-free or international foods section of most grocery stores. I buy Bob's Red Mill brand.</w:t>
              <w:br/>
              <w:br/>
              <w:t>You'll also need 10 grams of corn starch, which helps bind the mixture and contributes to the crispy exterior. For sweetness, I use 20 grams of sugar - I prefer monk fruit zero-calorie sweetener to keep these as low-calorie as possible, but regular sugar, coconut sugar, or any sweetener you prefer will work. One teaspoon of salt balances the sweetness and enhances all the flavors. Finally, you'll need cooking spray for making the exterior crispy in the air fryer - don't skip this step.</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for these balls is straightforward once you understand the technique. You'll start by steaming sweet potatoes until they're completely soft - this is important because you need them to mash smoothly without lumps.</w:t>
              <w:br/>
              <w:br/>
              <w:t>Once mashed, you'll add the tapioca flour, corn starch, sweetener, and salt, then use your hands to bring everything together. The mixture transforms quickly from separate ingredients into a cohesive dough - it's actually pretty cool to feel it happen. Within a minute or two of kneading, you'll have a smooth, pliable dough.</w:t>
              <w:br/>
              <w:br/>
              <w:t>Form into uniform balls (I make them about ping pong size), spray with cooking spray, and air fry for 20 minutes total, flipping halfway through. The spray is crucial for achieving that crispy exterior. After cooking, let them cool slightly - the outside will be crispy and golden while the inside is soft and chewy. The texture is incredible.</w:t>
            </w:r>
          </w:p>
        </w:tc>
      </w:tr>
      <w:tr>
        <w:tc>
          <w:tcPr>
            <w:tcW w:type="dxa" w:w="2592"/>
            <w:shd w:fill="F0E6FF" w:val="clear"/>
          </w:tcPr>
          <w:p>
            <w:r>
              <w:rPr>
                <w:rFonts w:ascii="Calibri" w:hAnsi="Calibri"/>
                <w:b/>
                <w:sz w:val="18"/>
              </w:rPr>
              <w:t>FAQ</w:t>
            </w:r>
          </w:p>
        </w:tc>
        <w:tc>
          <w:tcPr>
            <w:tcW w:type="dxa" w:w="7200"/>
          </w:tcPr>
          <w:p>
            <w:r>
              <w:rPr>
                <w:rFonts w:ascii="Calibri" w:hAnsi="Calibri"/>
                <w:sz w:val="18"/>
              </w:rPr>
              <w:t>**What kind of tapioca starch should I use?**</w:t>
              <w:br/>
              <w:t>Use regular tapioca starch (also called tapioca flour). Don't use tapioca pearls - they're a different product. Tapioca starch is what gives these balls their wonderfully chewy, bouncy texture.</w:t>
              <w:br/>
              <w:br/>
              <w:t>**Can I use a different type of sweet potato?**</w:t>
              <w:br/>
              <w:t>Japanese sweet potatoes or regular orange sweet potatoes both work. Purple sweet potatoes also work and create a beautiful color. The key is that the sweet potato is well-cooked and mashed until completely smooth.</w:t>
              <w:br/>
              <w:br/>
              <w:t>**Why are my balls not chewy?**</w:t>
              <w:br/>
              <w:t>The chewy texture comes from the tapioca starch. Make sure you're using enough starch and that you're kneading the dough well. The dough should be smooth and slightly tacky but not sticky.</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15-20 balls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20 calories per ball</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Side Dish</w:t>
            </w:r>
          </w:p>
        </w:tc>
      </w:tr>
      <w:tr>
        <w:tc>
          <w:tcPr>
            <w:tcW w:type="dxa" w:w="2592"/>
            <w:shd w:fill="F0E6FF" w:val="clear"/>
          </w:tcPr>
          <w:p>
            <w:r>
              <w:rPr>
                <w:rFonts w:ascii="Calibri" w:hAnsi="Calibri"/>
                <w:b/>
                <w:sz w:val="18"/>
              </w:rPr>
              <w:t>Cuisine</w:t>
            </w:r>
          </w:p>
        </w:tc>
        <w:tc>
          <w:tcPr>
            <w:tcW w:type="dxa" w:w="7200"/>
          </w:tcPr>
          <w:p>
            <w:r>
              <w:rPr>
                <w:rFonts w:ascii="Calibri" w:hAnsi="Calibri"/>
                <w:sz w:val="20"/>
              </w:rPr>
              <w:t>Asian,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1-2 sweet potatoes (enough to make about 1-1.5 cups mashed - I usually use 2 medium),30g tapioca flour (also called tapioca starch - find in gluten-free section),10g corn starch (about 1 tablespoon),20g sugar (I use monk fruit zero-calorie sweetener, but any sweetener works),1 tsp salt,Cooking spray (for crisping the exterior)</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Steam sweet potatoes until completely soft (a fork should slide through easily with no resistance - about 15-20 minutes depending on size). You can use a steamer basket, microwave, or boil them.,Let sweet potatoes cool slightly, then peel and mash thoroughly until completely smooth with no lumps.,Add 30g tapioca flour, 10g corn starch, 20g sugar, and 1 tsp salt to the mashed sweet potato.,Use your hands to incorporate all ingredients together. The mixture will transform quickly (within 1-2 minutes) from separate ingredients into a cohesive, pliable dough.,Form the dough into ping pong-sized balls (about 1-1.5 inches in diameter). Try to make them all roughly the same size for even cooking. You should get about 15-20 balls.,Spray each ball with cooking spray on all sides (this is important for the crispy exterior).,Place balls in air fryer basket, making sure they're not touching (work in batches if needed).,Air fry at 375°F for 10 minutes on one side.,Carefully flip each ball over and spray the other side with cooking spray.,Cook for another 10 minutes (20 minutes total) until the outside is crispy and golden.,Remove from air fryer and let cool for a few minutes. The outside should be crispy while the inside is soft and mochi-like. Enjoy the amazing texture!</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ball (approximately 20-25 per batch):</w:t>
              <w:br/>
              <w:t>- Calories: 20</w:t>
              <w:br/>
              <w:t>- Protein: 0-1g</w:t>
              <w:br/>
              <w:t>- Carbohydrates: 4-5g</w:t>
              <w:br/>
              <w:t>- Fat: 0g</w:t>
              <w:br/>
              <w:t>- Fiber: 0-1g</w:t>
              <w:br/>
              <w:t>- Sugar: 1-2g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https://www.youtube.com/watch?v=D5r7Ltjd5I8</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vegetarian,vegan,whole-food,plant-based</w:t>
            </w:r>
          </w:p>
        </w:tc>
      </w:tr>
      <w:tr>
        <w:tc>
          <w:tcPr>
            <w:tcW w:type="dxa" w:w="2592"/>
            <w:shd w:fill="F0E6FF" w:val="clear"/>
          </w:tcPr>
          <w:p>
            <w:r>
              <w:rPr>
                <w:rFonts w:ascii="Calibri" w:hAnsi="Calibri"/>
                <w:b/>
                <w:sz w:val="18"/>
              </w:rPr>
              <w:t>Categories</w:t>
            </w:r>
          </w:p>
        </w:tc>
        <w:tc>
          <w:tcPr>
            <w:tcW w:type="dxa" w:w="7200"/>
          </w:tcPr>
          <w:p>
            <w:r>
              <w:rPr>
                <w:rFonts w:ascii="Calibri" w:hAnsi="Calibri"/>
                <w:sz w:val="20"/>
              </w:rPr>
              <w:t>snack,side-dish</w:t>
            </w:r>
          </w:p>
        </w:tc>
      </w:tr>
      <w:tr>
        <w:tc>
          <w:tcPr>
            <w:tcW w:type="dxa" w:w="2592"/>
            <w:shd w:fill="F0E6FF" w:val="clear"/>
          </w:tcPr>
          <w:p>
            <w:r>
              <w:rPr>
                <w:rFonts w:ascii="Calibri" w:hAnsi="Calibri"/>
                <w:b/>
                <w:sz w:val="18"/>
              </w:rPr>
              <w:t>Cuisines</w:t>
            </w:r>
          </w:p>
        </w:tc>
        <w:tc>
          <w:tcPr>
            <w:tcW w:type="dxa" w:w="7200"/>
          </w:tcPr>
          <w:p>
            <w:r>
              <w:rPr>
                <w:rFonts w:ascii="Calibri" w:hAnsi="Calibri"/>
                <w:sz w:val="20"/>
              </w:rPr>
              <w:t>asian,fusion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Gluten-Free Pumpkin Cake Pops,High-Protein Peanut Butter Chocolate Truffles,Chickpea Blondies with Aquafaba Whipped Topping</w:t>
            </w:r>
          </w:p>
        </w:tc>
      </w:tr>
      <w:tr>
        <w:tc>
          <w:tcPr>
            <w:tcW w:type="dxa" w:w="2592"/>
            <w:shd w:fill="F0E6FF" w:val="clear"/>
          </w:tcPr>
          <w:p>
            <w:r>
              <w:rPr>
                <w:rFonts w:ascii="Calibri" w:hAnsi="Calibri"/>
                <w:b/>
                <w:sz w:val="18"/>
              </w:rPr>
              <w:t>Diet</w:t>
            </w:r>
          </w:p>
        </w:tc>
        <w:tc>
          <w:tcPr>
            <w:tcW w:type="dxa" w:w="7200"/>
          </w:tcPr>
          <w:p>
            <w:r>
              <w:rPr>
                <w:rFonts w:ascii="Calibri" w:hAnsi="Calibri"/>
                <w:sz w:val="20"/>
              </w:rPr>
              <w:t>Vegan,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8. Haunted Bean Salad</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haunted-bean-salad</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Haunted Bean Salad</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nutrient-packed, colorful bean salad with a tangy-sweet dressing that I'm obsessed with - perfect for meal prep and great for PCOS or high cortisol.</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Is it just Hispanic households that are haunted by the ghosts of beans past? That's the playful question I ask while sharing this incredible rainbow bean salad that has quickly become my favorite dish. This bean salad isn't just delicious - it packs a serious nutrient punch with protein, iron, magnesium, and zinc. It's high in fiber so it keeps you satiated for hours. I eat this at least 3-4 times a week.</w:t>
              <w:br/>
              <w:br/>
              <w:t>What makes this salad special is how customizable it is. You can add as many or as few beans as you'd like, and the same goes with the vegetables. I use a variety of beans including garbanzo, cannellini, black beans, and edamame because I love all types of beans - the more variety you include, the more diverse the nutrients and the more interesting the texture.</w:t>
              <w:br/>
              <w:br/>
              <w:t>The dressing is simple but incredibly flavorful - a combination of apple cider vinegar, olive oil, stone ground mustard, hot honey, sea salt, and fresh lemon juice creates a tangy-sweet coating that gets better the longer it sits. This is my go-to meal prep dish. It's ideal for those with PCOS or high cortisol because the high fiber content helps regulate blood sugar and the plant-based protein supports hormonal balance. I have to thank my friend @_justcallmenat for suggesting this recipe - it's become an absolute staple in my kitchen.</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It's a nutrient powerhouse packed with protein, iron, magnesium, and zinc,The high fiber content keeps you full and satiated for hours - I never get hungry after eating this,Perfect for PCOS, high cortisol, or blood sugar regulation,I designed it to be incredibly customizable - use any beans and vegetables you like,The flavors improve with time - perfect for meal prep (my favorite thing about it),It's vegan-friendly without feta, or vegetarian with feta,Budget-friendly way to get quality nutrition,Makes a large batch perfect for the week</w:t>
            </w:r>
          </w:p>
        </w:tc>
      </w:tr>
      <w:tr>
        <w:tc>
          <w:tcPr>
            <w:tcW w:type="dxa" w:w="2592"/>
            <w:shd w:fill="F0E6FF" w:val="clear"/>
          </w:tcPr>
          <w:p>
            <w:r>
              <w:rPr>
                <w:rFonts w:ascii="Calibri" w:hAnsi="Calibri"/>
                <w:b/>
                <w:sz w:val="18"/>
              </w:rPr>
              <w:t>Tips</w:t>
            </w:r>
          </w:p>
        </w:tc>
        <w:tc>
          <w:tcPr>
            <w:tcW w:type="dxa" w:w="7200"/>
          </w:tcPr>
          <w:p>
            <w:r>
              <w:rPr>
                <w:rFonts w:ascii="Calibri" w:hAnsi="Calibri"/>
                <w:sz w:val="18"/>
              </w:rPr>
              <w:t>I use canned beans for convenience - just drain and rinse well to remove the thick liquid,The longer it marinates, the better it tastes - I always make it the night before,Customize your bean combination based on what you have or prefer - there's no wrong answer,Add jalapeños or hot sauce if you want it spicier,Try different mustards like Dijon, whole grain, or spicy brown - all work great,Swap hot honey for regular honey plus red pepper flakes if you can't find it,I add fresh herbs like cilantro, parsley, or basil just before serving for extra freshness,Include cherry tomatoes for extra color and juicy bursts of flavor,Add avocado just before serving for healthy fats - not earlier or it will brown,Keep feta separate if serving vegan friends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dressing is the foundation of this salad's amazing flavor. It starts with 1 tablespoon each of apple cider vinegar and olive oil - the vinegar provides acidity and may help with blood sugar regulation, while the olive oil brings healthy fats and helps the dressing coat everything. Two tablespoons of stone ground mustard adds tang and helps emulsify the dressing so it clings to the beans. I love stone ground mustard for the texture. Two tablespoons of hot honey provides that perfect sweet-spicy kick that makes this salad so addictive. One teaspoon of sea salt seasons everything, and the juice of one lemon adds brightness and extra acidity.</w:t>
              <w:br/>
              <w:br/>
              <w:t>For the beans, the fun part is you can mix as many or as few varieties as you like. I use one 15-ounce can each of garbanzo beans (chickpeas), cannellini beans (white beans), and black beans, plus 1 cup of edamame. Each bean brings its own texture and nutritional profile, making this a complete protein source. The combination is perfect.</w:t>
              <w:br/>
              <w:br/>
              <w:t>The vegetables add crunch, color, and extra nutrients. One diced cucumber provides freshness and hydration. Half a red onion adds sharp bite and beautiful purple color. One cup of tri-colored bell peppers (red, yellow, and orange) brings sweetness and lots of vitamin C. You can also add tomatoes, zucchini, carrots, radishes, or jalapeños - I change it up all the time. Optional crumbled feta cheese on top adds salty, tangy creaminess, though you can omit it to keep the salad vegan.</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technique for this salad is simple but strategic. You'll start by making the dressing first, then adding the beans directly to it. This allows the beans to start marinating and absorbing all those flavors while you prep the vegetables - it's a time-saving trick that also improves the flavor.</w:t>
              <w:br/>
              <w:br/>
              <w:t>Drain and rinse your beans thoroughly - you want to wash away that thick liquid they're packed in. Add them to the dressing and toss well. While they marinate, dice all your vegetables to a uniform size. This ensures every bite has a good mix of beans and vegetables.</w:t>
              <w:br/>
              <w:br/>
              <w:t>Add the vegetables to the bean mixture, toss everything together thoroughly, and here's the key: let it marinate. I make this the night before and let it sit in the fridge overnight. The flavors develop and intensify beautifully. Before serving, give it a good stir and taste for seasoning - you might want to add more salt, lemon juice, or hot honey depending on your preference.</w:t>
            </w:r>
          </w:p>
        </w:tc>
      </w:tr>
      <w:tr>
        <w:tc>
          <w:tcPr>
            <w:tcW w:type="dxa" w:w="2592"/>
            <w:shd w:fill="F0E6FF" w:val="clear"/>
          </w:tcPr>
          <w:p>
            <w:r>
              <w:rPr>
                <w:rFonts w:ascii="Calibri" w:hAnsi="Calibri"/>
                <w:b/>
                <w:sz w:val="18"/>
              </w:rPr>
              <w:t>FAQ</w:t>
            </w:r>
          </w:p>
        </w:tc>
        <w:tc>
          <w:tcPr>
            <w:tcW w:type="dxa" w:w="7200"/>
          </w:tcPr>
          <w:p>
            <w:r>
              <w:rPr>
                <w:rFonts w:ascii="Calibri" w:hAnsi="Calibri"/>
                <w:sz w:val="18"/>
              </w:rPr>
              <w:t>**What makes this salad "haunted"?**</w:t>
              <w:br/>
              <w:t>The name comes from the Halloween-themed presentation! The dark beans and colorful vegetables create a festive fall look, but this salad is delicious any time of year.</w:t>
              <w:br/>
              <w:br/>
              <w:t>**Can I use canned beans instead of dried?**</w:t>
              <w:br/>
              <w:t>Absolutely! Canned beans work perfectly and save a lot of time. Just drain and rinse them well before using. I use canned beans most of the time for convenience.</w:t>
              <w:br/>
              <w:br/>
              <w:t>**How long does this salad keep?**</w:t>
              <w:br/>
              <w:t>This salad actually tastes better the next day after the flavors have had time to meld. Store in an airtight container in the refrigerator for up to 5 days. It's perfect for meal prep.</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15 minutes + marinating</w:t>
            </w:r>
          </w:p>
        </w:tc>
      </w:tr>
      <w:tr>
        <w:tc>
          <w:tcPr>
            <w:tcW w:type="dxa" w:w="2592"/>
            <w:shd w:fill="F0E6FF" w:val="clear"/>
          </w:tcPr>
          <w:p>
            <w:r>
              <w:rPr>
                <w:rFonts w:ascii="Calibri" w:hAnsi="Calibri"/>
                <w:b/>
                <w:sz w:val="18"/>
              </w:rPr>
              <w:t>Servings</w:t>
            </w:r>
          </w:p>
        </w:tc>
        <w:tc>
          <w:tcPr>
            <w:tcW w:type="dxa" w:w="7200"/>
          </w:tcPr>
          <w:p>
            <w:r>
              <w:rPr>
                <w:rFonts w:ascii="Calibri" w:hAnsi="Calibri"/>
                <w:sz w:val="20"/>
              </w:rPr>
              <w:t>6-8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180-220 calories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Salad</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 Mediterranean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 tbsp apple cider vinegar,1 tbsp olive oil (or omit for oil-free version),2 tbsp stone ground mustard (love the texture - or use Dijon),2 tbsp hot honey (or regular honey plus red pepper flakes),1 tsp sea salt,Juice of 1 lemon (about 2-3 tablespoons),1 can (15 oz) garbanzo beans, drained and rinsed well,1 can (15 oz) cannellini beans, drained and rinsed well,1 can (15 oz) black beans, drained and rinsed well,1 cup edamame (frozen and thawed, or fresh),1 cucumber, diced into bite-sized pieces,1/2 red onion, diced (adds great color and flavor),1 cup tri-colored bell peppers, diced (red, yellow, orange),Optional: crumbled feta cheese for topping (omit for vegan version)</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In a large bowl, whisk together 1 tbsp apple cider vinegar, 1 tbsp olive oil, 2 tbsp stone ground mustard, 2 tbsp hot honey, 1 tsp sea salt, and the juice of 1 lemon until well combined and slightly emulsified.,Drain and rinse all beans thoroughly (garbanzo, cannellini, black beans, and edamame) until the water runs clear. Add directly to the bowl with the dressing.,Toss the beans in the dressing to coat them well. This allows them to start absorbing the flavors while you prep the vegetables.,Dice your cucumber, red onion, and bell peppers into bite-sized pieces (roughly the same size as the beans for even distribution).,Add all diced vegetables to the bean mixture in the bowl.,Toss everything together thoroughly until all beans and vegetables are well coated with dressing. Make sure you get all the way to the bottom of the bowl.,Cover and refrigerate for at least 30 minutes to let the flavors meld. For best results, I make this the night before and let it marinate overnight - the flavors develop beautifully.,Before serving, give it a good stir and taste for seasoning. Add more salt, lemon juice, or hot honey if needed. Top with crumbled feta cheese if using.,Enjoy throughout the week! This keeps for 5-7 days in the refrigerator and the flavors actually improve with time.</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 of 4):</w:t>
              <w:br/>
              <w:t>- Calories: 180-220</w:t>
              <w:br/>
              <w:t>- Protein: 10-14g</w:t>
              <w:br/>
              <w:t>- Carbohydrates: 25-30g</w:t>
              <w:br/>
              <w:t>- Fat: 5-8g</w:t>
              <w:br/>
              <w:t>- Fiber: 8-10g</w:t>
              <w:br/>
              <w:t>- Sugar: 3-5g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https://www.youtube.com/watch?v=52EFJaGUxYI</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vegetarian,vegan,plant-based,whole-food,high-protein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lunch,salad,side-dish,quick-easy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mediterranean,american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Chickpea Blondies with Aquafaba Whipped Topping,Bang Bang Brussels Sprouts,High-Protein Vegetarian Breakfast Bowl</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No Bake, Budget-Friendly</w:t>
            </w:r>
          </w:p>
        </w:tc>
      </w:tr>
    </w:tbl>
    <w:p>
      <w:r>
        <w:br w:type="page"/>
      </w:r>
    </w:p>
    <w:p>
      <w:pPr>
        <w:pStyle w:val="Heading1"/>
      </w:pPr>
      <w:r>
        <w:rPr>
          <w:color w:val="2D2D2D"/>
        </w:rPr>
        <w:t>9. Bang Bang Brussels Sprouts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bang-bang-brussels-sprouts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Bang Bang Brussels Sprouts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Crispy Brussels sprouts with a sweet and spicy bang bang sauce - one of my favorite ways to make vegetables actually crave-worthy. Vegan, vegetarian, and paleo friendly.</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If you think you don't like Brussels sprouts, you haven't tried these bang bang Brussels sprouts yet. I created this recipe to pack a punch in the best way possible, transforming these often-maligned vegetables into something truly crave-worthy. The combination of crispy, caramelized Brussels sprouts with a creamy, sweet, and spicy bang bang sauce is absolutely addictive. I've converted so many Brussels sprouts haters with this recipe.</w:t>
              <w:br/>
              <w:br/>
              <w:t>The magic happens when you roast or air fry Brussels sprouts until they're golden brown and crispy on the outside. This high-heat cooking method brings out their natural sweetness and eliminates any bitterness - which is why so many people think they hate Brussels sprouts when they've just never had them cooked properly. Then they get tossed in my homemade bang bang sauce that's a perfect balance of creamy vegan mayo, sweet chili sauce, sriracha heat, and a touch of agave nectar.</w:t>
              <w:br/>
              <w:br/>
              <w:t>What makes this recipe even better is how inclusive it is - it works for vegan, vegetarian, and paleo diets (just use compliant ingredients). Whether I'm serving these at a dinner party, bringing them to a potluck, or just making an impressive side dish for dinner, these Brussels sprouts disappear fast. They're easy to throw together and guaranteed to convert even the biggest skeptics. I make these at least once a week.</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These transform Brussels sprouts into something truly crave-worthy - even skeptics love them,The crispy exterior with tender inside creates the perfect texture,I designed the bang bang sauce to be the ideal balance of sweet, spicy, and creamy,They work for multiple diets - vegan, vegetarian, and paleo friendly,Easy to make in oven or air fryer depending on what you have,They're impressive enough for dinner parties but simple enough for weeknights,This is a great way to get people who 'hate vegetables' to try Brussels sprouts,Takes only 30-35 minutes from start to finish</w:t>
            </w:r>
          </w:p>
        </w:tc>
      </w:tr>
      <w:tr>
        <w:tc>
          <w:tcPr>
            <w:tcW w:type="dxa" w:w="2592"/>
            <w:shd w:fill="F0E6FF" w:val="clear"/>
          </w:tcPr>
          <w:p>
            <w:r>
              <w:rPr>
                <w:rFonts w:ascii="Calibri" w:hAnsi="Calibri"/>
                <w:b/>
                <w:sz w:val="18"/>
              </w:rPr>
              <w:t>Tips</w:t>
            </w:r>
          </w:p>
        </w:tc>
        <w:tc>
          <w:tcPr>
            <w:tcW w:type="dxa" w:w="7200"/>
          </w:tcPr>
          <w:p>
            <w:r>
              <w:rPr>
                <w:rFonts w:ascii="Calibri" w:hAnsi="Calibri"/>
                <w:sz w:val="18"/>
              </w:rPr>
              <w:t>I cut Brussels sprouts evenly for consistent cooking - this is important,Don't overcrowd the pan - Brussels sprouts need space to get crispy, not steam,The air fryer method creates extra crispy results with less oil,Roasting at 425°F in the oven also works great if you don't have an air fryer,Make the sauce more or less spicy by adjusting the sriracha - I usually go medium,Toss with sauce right before serving to maintain maximum crispiness,I add sesame seeds and green onions for garnish and extra flavor - highly recommend,For paleo version, use paleo-friendly mayo and sweetener,Double the sauce recipe if you love really saucy vegetables like I do</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You'll need 1 pound of Brussels sprouts, which is typically one large bag or container. I choose Brussels sprouts that are firm, bright green, and feel heavy for their size. You'll trim the ends and cut them in half (or quarter them if they're very large). Cutting them in half exposes more surface area to heat, creating more crispy, caramelized edges - which is where all the flavor is.</w:t>
              <w:br/>
              <w:br/>
              <w:t>For roasting, I use 2 tablespoons of olive oil or avocado oil. Avocado oil has a higher smoke point, making it ideal for high-heat cooking, but olive oil works beautifully too. Season with 1/2 teaspoon of salt and 1/4 teaspoon of black pepper.</w:t>
              <w:br/>
              <w:br/>
              <w:t>The bang bang sauce is where the magic happens. It starts with 1/3 cup of vegan mayonnaise (or regular mayo if you're not vegan - I use vegan to keep it inclusive). This creates the creamy base that coats the Brussels sprouts beautifully. Add 2 tablespoons of sweet chili sauce for that sweet-spicy kick - you can find this in the Asian foods aisle of most grocery stores. For heat, I use 1-2 teaspoons of sriracha, adjusting to my spice tolerance (I usually go with 2 teaspoons). One tablespoon of agave nectar or honey balances the heat with sweetness. One teaspoon of rice vinegar adds tanginess and helps thin the sauce slightly. Optional garnishes of sesame seeds and sliced green onions take these from homemade to restaurant-quality - I never skip these.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technique for these Brussels sprouts is all about achieving that perfect crispy exterior. You'll start by prepping the Brussels sprouts - trimming, halving, and tossing with oil and seasonings. This coating of oil is crucial for crisping.</w:t>
              <w:br/>
              <w:br/>
              <w:t>Whether you're using an oven or air fryer, the key is high heat and not overcrowding. In the oven, I spread them in a single layer, cut side down, so they make direct contact with the hot pan. This creates maximum caramelization. In the air fryer, I work in batches if necessary to ensure air circulation. Flip them halfway through cooking for even browning.</w:t>
              <w:br/>
              <w:br/>
              <w:t>While the Brussels sprouts are cooking, whisk together the bang bang sauce. When the sprouts are done - crispy on the outside, tender inside, with lots of caramelized edges - toss them with the sauce and serve immediately. The contrast between the hot, crispy sprouts and the cool, creamy sauce is incredible.</w:t>
            </w:r>
          </w:p>
        </w:tc>
      </w:tr>
      <w:tr>
        <w:tc>
          <w:tcPr>
            <w:tcW w:type="dxa" w:w="2592"/>
            <w:shd w:fill="F0E6FF" w:val="clear"/>
          </w:tcPr>
          <w:p>
            <w:r>
              <w:rPr>
                <w:rFonts w:ascii="Calibri" w:hAnsi="Calibri"/>
                <w:b/>
                <w:sz w:val="18"/>
              </w:rPr>
              <w:t>FAQ</w:t>
            </w:r>
          </w:p>
        </w:tc>
        <w:tc>
          <w:tcPr>
            <w:tcW w:type="dxa" w:w="7200"/>
          </w:tcPr>
          <w:p>
            <w:r>
              <w:rPr>
                <w:rFonts w:ascii="Calibri" w:hAnsi="Calibri"/>
                <w:sz w:val="18"/>
              </w:rPr>
              <w:t>**How do I get the Brussels sprouts really crispy?**</w:t>
              <w:br/>
              <w:t>The key is making sure the Brussels sprouts are completely dry before cooking, and don't overcrowd the pan. Cook them in a single layer with enough space between each sprout. High heat is essential for that crispy exterior.</w:t>
              <w:br/>
              <w:br/>
              <w:t>**Can I make the bang bang sauce ahead of time?**</w:t>
              <w:br/>
              <w:t>Yes! The sauce keeps well in the refrigerator for up to a week. Store it in an airtight container and give it a good stir before using. Having it ready makes this recipe even faster.</w:t>
              <w:br/>
              <w:br/>
              <w:t>**Can I use frozen Brussels sprouts?**</w:t>
              <w:br/>
              <w:t>Fresh Brussels sprouts give the best results because they crisp up better. Frozen sprouts contain more moisture which can make them soggy. If using frozen, thaw and pat them very dry first.</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4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150-200 calories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Side Dish, Appetizer</w:t>
            </w:r>
          </w:p>
        </w:tc>
      </w:tr>
      <w:tr>
        <w:tc>
          <w:tcPr>
            <w:tcW w:type="dxa" w:w="2592"/>
            <w:shd w:fill="F0E6FF" w:val="clear"/>
          </w:tcPr>
          <w:p>
            <w:r>
              <w:rPr>
                <w:rFonts w:ascii="Calibri" w:hAnsi="Calibri"/>
                <w:b/>
                <w:sz w:val="18"/>
              </w:rPr>
              <w:t>Cuisine</w:t>
            </w:r>
          </w:p>
        </w:tc>
        <w:tc>
          <w:tcPr>
            <w:tcW w:type="dxa" w:w="7200"/>
          </w:tcPr>
          <w:p>
            <w:r>
              <w:rPr>
                <w:rFonts w:ascii="Calibri" w:hAnsi="Calibri"/>
                <w:sz w:val="20"/>
              </w:rPr>
              <w:t>Asian,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1 lb Brussels sprouts, trimmed and halved (quarter any extra large ones for even cooking),2 tbsp olive oil or avocado oil (I prefer avocado oil for high-heat cooking),1/2 tsp salt,1/4 tsp black pepper,1/3 cup vegan mayonnaise (or regular mayo if not vegan),2 tbsp sweet chili sauce (find in the Asian foods aisle),1-2 tsp sriracha (adjust to your spice preference - I use 2 tsp),1 tbsp agave nectar or honey,1 tsp rice vinegar,Optional: sesame seeds and sliced green onions for garnish (highly recommended)</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Preheat oven to 425°F (220°C) for roasting, or set air fryer to 375°F.,Trim the stem ends off Brussels sprouts and remove any yellow outer leaves. Cut each in half from top to bottom (quarter any extra large ones).,In a large bowl, toss Brussels sprouts with 2 tbsp oil, 1/2 tsp salt, and 1/4 tsp black pepper until evenly coated.,FOR OVEN: Spread Brussels sprouts in a single layer on a baking sheet, cut side down (this is important for crispiness). Don't overcrowd. Roast 20-25 minutes, flipping halfway, until crispy and golden brown with caramelized edges. FOR AIR FRYER: Place in air fryer basket in a single layer (work in batches if needed). Air fry at 375°F for 15-18 minutes, shaking basket halfway through.,While Brussels sprouts cook, make the bang bang sauce: In a bowl, whisk together 1/3 cup vegan mayo, 2 tbsp sweet chili sauce, 1-2 tsp sriracha, 1 tbsp agave nectar, and 1 tsp rice vinegar until smooth. Taste and adjust - add more sriracha for heat or agave for sweetness.,When Brussels sprouts are done (crispy outside, tender inside, lots of golden-brown edges), transfer to a large bowl.,Add the bang bang sauce and toss quickly until all Brussels sprouts are evenly coated.,Transfer to a serving dish and garnish with sesame seeds and sliced green onions if using. Serve immediately while still crispy!</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 of 4):</w:t>
              <w:br/>
              <w:t>- Calories: 150-200</w:t>
              <w:br/>
              <w:t>- Protein: 5-7g</w:t>
              <w:br/>
              <w:t>- Carbohydrates: 15-20g</w:t>
              <w:br/>
              <w:t>- Fat: 8-12g</w:t>
              <w:br/>
              <w:t>- Fiber: 4-6g</w:t>
              <w:br/>
              <w:t>- Sugar: 5-8g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https://www.youtube.com/watch?v=xhIRBWzR-5g</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vegetarian,vegan,plant-based,whole-food</w:t>
            </w:r>
          </w:p>
        </w:tc>
      </w:tr>
      <w:tr>
        <w:tc>
          <w:tcPr>
            <w:tcW w:type="dxa" w:w="2592"/>
            <w:shd w:fill="F0E6FF" w:val="clear"/>
          </w:tcPr>
          <w:p>
            <w:r>
              <w:rPr>
                <w:rFonts w:ascii="Calibri" w:hAnsi="Calibri"/>
                <w:b/>
                <w:sz w:val="18"/>
              </w:rPr>
              <w:t>Categories</w:t>
            </w:r>
          </w:p>
        </w:tc>
        <w:tc>
          <w:tcPr>
            <w:tcW w:type="dxa" w:w="7200"/>
          </w:tcPr>
          <w:p>
            <w:r>
              <w:rPr>
                <w:rFonts w:ascii="Calibri" w:hAnsi="Calibri"/>
                <w:sz w:val="20"/>
              </w:rPr>
              <w:t>side-dish,appetizer,quick-easy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asian,fusion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Haunted Bean Salad (Rainbow Bean Salad),Sweet Potato Tapioca Balls,Crispy Roasted Vegetables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w:t>
            </w:r>
          </w:p>
        </w:tc>
      </w:tr>
    </w:tbl>
    <w:p>
      <w:r>
        <w:br w:type="page"/>
      </w:r>
    </w:p>
    <w:p>
      <w:pPr>
        <w:pStyle w:val="Heading1"/>
      </w:pPr>
      <w:r>
        <w:rPr>
          <w:color w:val="2D2D2D"/>
        </w:rPr>
        <w:t>10. Chickpea Blondies with Aquafaba Whipped Topping</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chickpea-blondies-with-aquafaba-whipped-topping</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Chickpea Blondies with Aquafaba Whipped Topping</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high-protein, high-fiber blondies transform chickpeas into a delicious dessert with a fluffy chickpea water whipped cream that you won't believe is made from beans.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Can you believe that all of this is chickpeas? The base is chickpeas, and even the whipped topping is made from chickpea water. These chickpea blondies are a complete game-changer for healthy desserts. Anytime I can throw a bunch of ingredients into a blender or food processor and have them turn into something this good, it's a win - and that's exactly what happens here.</w:t>
              <w:br/>
              <w:br/>
              <w:t>The magic of this recipe is that you absolutely cannot taste the chickpeas. The combination of maple syrup, vanilla extract, and nut butter completely masks any bean flavor, while the chickpeas add incredible texture, fiber, and protein. One can of chickpeas becomes the base for these dense, fudgy blondies that taste like they came from a bakery.</w:t>
              <w:br/>
              <w:br/>
              <w:t>But wait, it gets better. The chickpea water (called aquafaba) that you usually pour down the drain? It whips up into the most fluffy, luxurious cream that's perfect for topping these blondies, adding to pancakes, or stirring into hot chocolate. I'm obsessed with how creamy and delicious it is. This is one of those recipes that proves healthy desserts don't have to be a compromise - they can be just as good, if not better, than traditional treats.</w:t>
              <w:br/>
              <w:br/>
              <w:t>What I love most about this recipe is how it completely changes your perspective on what dessert can be. You're getting a solid dose of plant-based protein and fiber while satisfying your sweet tooth. The texture is perfectly dense and fudgy, almost like a cross between a brownie and cookie dough. And that aquafaba whipped topping? It's become my go-to for so many things beyond just these blondies. I've started keeping a jar of chickpea water in my fridge specifically for making this topping whenever the mood strikes.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You cannot taste the chickpeas at all - I promise!</w:t>
              <w:br/>
              <w:t>- High in both fiber and protein from whole chickpeas so you're getting real nutrition</w:t>
              <w:br/>
              <w:t>- Aquafaba whipped topping is a vegan alternative to whipped cream that's just as luxurious</w:t>
              <w:br/>
              <w:t>- Everything goes in a blender or food processor - minimal cleanup for maximum results</w:t>
              <w:br/>
              <w:t>- Plant-based and vegan-friendly without sacrificing flavor or texture</w:t>
              <w:br/>
              <w:t>- Gluten-free when using certified gluten-free ingredients</w:t>
              <w:br/>
              <w:t>- The whipped topping has multiple uses beyond this recipe - it's become one of my kitchen staples</w:t>
              <w:br/>
              <w:t>- Perfect for satisfying sweet cravings while getting nutrition - no guilt required</w:t>
            </w:r>
          </w:p>
        </w:tc>
      </w:tr>
      <w:tr>
        <w:tc>
          <w:tcPr>
            <w:tcW w:type="dxa" w:w="2592"/>
            <w:shd w:fill="F0E6FF" w:val="clear"/>
          </w:tcPr>
          <w:p>
            <w:r>
              <w:rPr>
                <w:rFonts w:ascii="Calibri" w:hAnsi="Calibri"/>
                <w:b/>
                <w:sz w:val="18"/>
              </w:rPr>
              <w:t>Tips</w:t>
            </w:r>
          </w:p>
        </w:tc>
        <w:tc>
          <w:tcPr>
            <w:tcW w:type="dxa" w:w="7200"/>
          </w:tcPr>
          <w:p>
            <w:r>
              <w:rPr>
                <w:rFonts w:ascii="Calibri" w:hAnsi="Calibri"/>
                <w:sz w:val="18"/>
              </w:rPr>
              <w:t>- If using regular nut butter instead of PB powder, use a full 1/3 cup</w:t>
              <w:br/>
              <w:t>- Don't skip the lemon juice or vinegar in the whipped topping - it helps create stronger peaks that actually hold their shape</w:t>
              <w:br/>
              <w:t>- The aquafaba whipped topping can be used on pancakes or in hot chocolate - I use it all the time</w:t>
              <w:br/>
              <w:t>- Store whipped topping in the freezer for best texture and longest life</w:t>
              <w:br/>
              <w:t>- Blend the chickpeas until completely smooth for best texture - no chunks!</w:t>
              <w:br/>
              <w:t>- Mini chocolate chips are optional but add great texture contrast and make these feel extra special</w:t>
              <w:br/>
              <w:t>- Store blondies in an airtight container for up to 5 days at room temperature</w:t>
              <w:br/>
              <w:t>- These are fairly dense and fudgy - perfect for satisfying sweet cravings with just a small piece</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star of the blondie base is one 15-ounce can of chickpeas. Make sure to drain them using a strainer, but save that chickpea water (aquafaba) - you'll need it for the whipped topping! The chickpeas provide all the structure, moisture, fiber, and protein in these blondies. It's honestly amazing how versatile chickpeas are - they're not just for hummus and salads anymore.</w:t>
              <w:br/>
              <w:br/>
              <w:t>Half a cup of maple syrup sweetens the blondies naturally without refined sugar. It also adds moisture and that characteristic maple flavor that works so well in desserts. I prefer pure maple syrup for the best flavor, but any liquid sweetener would work in a pinch. For the fat and additional protein, use 1/3 cup of nut butter - peanut, almond, or cashew butter all work beautifully. I use peanut butter powder for a lower-calorie option; if you're using PB powder, use less than 1/3 cup and add water to reconstitute it to a thick consistency.</w:t>
              <w:br/>
              <w:br/>
              <w:t>One tablespoon of vanilla extract adds warmth and helps mask any bean flavor (though you won't taste it anyway). Don't skimp on the vanilla - it's one of those ingredients that really makes a difference. The leavening comes from 1 teaspoon each of baking powder and baking soda, which help these blondies rise slightly and develop a nice texture with a slightly crispy top. Half a teaspoon of salt balances the sweetness and brings out all the other flavors. Finally, 1/3 cup of almond flour helps bind everything together and adds a subtle nutty flavor that complements the chickpeas perfectly. Optional mini chocolate chips on top make these extra special and give you that classic blondie look.</w:t>
              <w:br/>
              <w:br/>
              <w:t>For the aquafaba whipped topping, you'll use the liquid from the can of chickpeas plus 1 teaspoon of lemon juice or vinegar (which helps form stronger peaks - this is crucial) and 4 teaspoons of powdered sugar (adjust to your taste preference). The first time I made this topping, I was genuinely shocked at how well it worked. It whips up just like heavy cream.</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Making these blondies is incredibly straightforward - everything goes into your food processor or blender, and you blend until smooth. The key is really blending it well so you get a completely uniform batter with no chickpea chunks remaining. Once you add the almond flour at the end, you just pulse it in briefly to avoid overmixing.</w:t>
              <w:br/>
              <w:br/>
              <w:t>The baking time is relatively short - just 20-25 minutes at 350°F. You want these slightly underbaked rather than overbaked, as they'll continue cooking a bit as they cool and you want to maintain that fudgy texture. A toothpick should come out with moist crumbs, not completely clean.</w:t>
              <w:br/>
              <w:br/>
              <w:t>While the blondies bake, you'll make the aquafaba whipped topping. This is where the magic happens. The chickpea water gets whipped with lemon juice for about 5 minutes until it transforms into fluffy white peaks that look just like whipped cream. Then you gradually add powdered sugar to sweeten it and stabilize it further. The whole process takes maybe 7-8 minutes total, and the result is absolutely worth it.</w:t>
              <w:br/>
              <w:br/>
              <w:t>I recommend storing the whipped topping in the freezer rather than the fridge - it maintains its texture better that way and lasts much longer. Just let it sit at room temperature for a minute or two before using if it's too firm. These blondies are best served slightly warm with a generous dollop of that fluffy aquafaba cream on top. The contrast between the warm, dense blondie and the cool, light topping is absolutely perfect.</w:t>
            </w:r>
          </w:p>
        </w:tc>
      </w:tr>
      <w:tr>
        <w:tc>
          <w:tcPr>
            <w:tcW w:type="dxa" w:w="2592"/>
            <w:shd w:fill="F0E6FF" w:val="clear"/>
          </w:tcPr>
          <w:p>
            <w:r>
              <w:rPr>
                <w:rFonts w:ascii="Calibri" w:hAnsi="Calibri"/>
                <w:b/>
                <w:sz w:val="18"/>
              </w:rPr>
              <w:t>FAQ</w:t>
            </w:r>
          </w:p>
        </w:tc>
        <w:tc>
          <w:tcPr>
            <w:tcW w:type="dxa" w:w="7200"/>
          </w:tcPr>
          <w:p>
            <w:r>
              <w:rPr>
                <w:rFonts w:ascii="Calibri" w:hAnsi="Calibri"/>
                <w:sz w:val="18"/>
              </w:rPr>
              <w:t>**Can you really not taste the chickpeas?**</w:t>
              <w:br/>
              <w:t>No! I promise you won't taste them at all. The maple syrup, vanilla extract, and nut butter completely mask any bean flavor. The chickpeas just add amazing texture, moisture, fiber, and protein. Every time I serve these to someone, they're shocked when I tell them what's in them.</w:t>
              <w:br/>
              <w:br/>
              <w:t>**How long does the aquafaba whipped topping last?**</w:t>
              <w:br/>
              <w:t>Store it in the freezer for best results. It can last several days to a week when frozen. It may deflate slightly over time, but you can re-whip it briefly to bring back the volume. I usually make a big batch and keep it on hand since it's so versatile.</w:t>
              <w:br/>
              <w:br/>
              <w:t>**Can I use a different type of flour?**</w:t>
              <w:br/>
              <w:t>The recipe specifically calls for almond flour, but you could experiment with other nut flours or even oat flour. Each will slightly change the texture and flavor, so results may vary. Almond flour gives the best texture in my experience.</w:t>
              <w:br/>
              <w:br/>
              <w:t>**What else can I use aquafaba whipped topping for?**</w:t>
              <w:br/>
              <w:t>It's amazing on pancakes, stirred into hot chocolate for creaminess, as a topping for fruit, or anywhere you'd use regular whipped cream. I've even used it to make vegan mousses. It's a fantastic vegan alternative that actually works.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8-10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150-180 calories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**Blondie Base:**</w:t>
              <w:br/>
              <w:t>- 1 can (15 oz) chickpeas, drained and rinsed (reserve the liquid for topping)</w:t>
              <w:br/>
              <w:t>- 1/2 cup pure maple syrup</w:t>
              <w:br/>
              <w:t>- 1/3 cup nut butter (peanut, almond, or cashew) or less than 1/3 cup PB powder reconstituted with water to thick consistency</w:t>
              <w:br/>
              <w:t>- 1 tbsp vanilla extract (pure vanilla for best flavor)</w:t>
              <w:br/>
              <w:t>- 1 tsp baking powder</w:t>
              <w:br/>
              <w:t>- 1 tsp baking soda</w:t>
              <w:br/>
              <w:t>- 1/2 tsp fine sea salt</w:t>
              <w:br/>
              <w:t>- 1/3 cup almond flour (finely ground, not almond meal)</w:t>
              <w:br/>
              <w:t>- Optional: 1/3-1/2 cup mini chocolate chips for topping</w:t>
              <w:br/>
              <w:br/>
              <w:t>**Aquafaba Whipped Topping:**</w:t>
              <w:br/>
              <w:t>- Liquid from the can of chickpeas (approximately 1/2-3/4 cup)</w:t>
              <w:br/>
              <w:t>- 1 tsp fresh lemon juice or white vinegar (don't skip - this stabilizes the peaks)</w:t>
              <w:br/>
              <w:t>- 4 tsp powdered sugar (or adjust to taste preference)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**Blondies:**</w:t>
              <w:br/>
              <w:t>1. Preheat oven to 350°F. Grease an 8x8-inch baking dish or line with parchment paper for easy removal.</w:t>
              <w:br/>
              <w:t>2. Drain chickpeas over a bowl to catch the liquid (aquafaba). Rinse chickpeas thoroughly under cold water and drain well.</w:t>
              <w:br/>
              <w:t>3. Add drained chickpeas to food processor or high-powered blender.</w:t>
              <w:br/>
              <w:t>4. Add maple syrup, nut butter (or reconstituted PB powder), vanilla extract, salt, baking powder, and baking soda. Blend on high for 2-3 minutes, scraping down sides as needed, until completely smooth with no chickpea chunks remaining.</w:t>
              <w:br/>
              <w:t>5. Add almond flour and pulse 5-10 times until just combined. Don't overmix - batter should be thick but pourable.</w:t>
              <w:br/>
              <w:t>6. Pour batter into prepared dish and spread evenly with spatula.</w:t>
              <w:br/>
              <w:t>7. If using chocolate chips, sprinkle them evenly over the top and press gently into batter.</w:t>
              <w:br/>
              <w:t>8. Bake 20-25 minutes until edges are set and toothpick inserted in center comes out with moist crumbs (not wet batter). Don't overbake - these are best fudgy.</w:t>
              <w:br/>
              <w:t>9. Cool in pan for at least 15 minutes before cutting into squares.</w:t>
              <w:br/>
              <w:br/>
              <w:t>**Whipped Topping:**</w:t>
              <w:br/>
              <w:t>1. While blondies bake, add reserved aquafaba to a clean, dry mixing bowl (ensure no grease or oil in bowl - this prevents proper whipping).</w:t>
              <w:br/>
              <w:t>2. Add lemon juice or vinegar to aquafaba - this is crucial for stable peaks.</w:t>
              <w:br/>
              <w:t>3. Using hand mixer or stand mixer on high speed, whip for about 5 minutes. It will seem like nothing is happening at first, then suddenly transform into white fluffy peaks.</w:t>
              <w:br/>
              <w:t>4. Once soft peaks form, gradually add powdered sugar 1 tsp at a time, whipping gently after each addition.</w:t>
              <w:br/>
              <w:t>5. Continue whipping until stiff peaks form - topping should stand straight up when beaters are lifted.</w:t>
              <w:br/>
              <w:t>6. Transfer to airtight container and store in freezer for best texture. Keeps 5-7 days.</w:t>
              <w:br/>
              <w:br/>
              <w:t>**To Serve:**</w:t>
              <w:br/>
              <w:t>Top warm or room temperature blondie squares with generous dollop of aquafaba whipped cream. Heaven!</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 of 8-10):</w:t>
              <w:br/>
              <w:t>- Calories: Approximately 150-180</w:t>
              <w:br/>
              <w:t>- Protein: Approximately 5-7g</w:t>
              <w:br/>
              <w:t>- Carbohydrates: Approximately 22-26g</w:t>
              <w:br/>
              <w:t>- Fat: Approximately 5-7g</w:t>
              <w:br/>
              <w:t>- Fiber: Approximately 3-4g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https://www.youtube.com/watch?v=4PAaMJueKJE</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w:t>
            </w:r>
          </w:p>
        </w:tc>
      </w:tr>
      <w:tr>
        <w:tc>
          <w:tcPr>
            <w:tcW w:type="dxa" w:w="2592"/>
            <w:shd w:fill="F0E6FF" w:val="clear"/>
          </w:tcPr>
          <w:p>
            <w:r>
              <w:rPr>
                <w:rFonts w:ascii="Calibri" w:hAnsi="Calibri"/>
                <w:b/>
                <w:sz w:val="18"/>
              </w:rPr>
              <w:t>Categories</w:t>
            </w:r>
          </w:p>
        </w:tc>
        <w:tc>
          <w:tcPr>
            <w:tcW w:type="dxa" w:w="7200"/>
          </w:tcPr>
          <w:p>
            <w:r>
              <w:rPr>
                <w:rFonts w:ascii="Calibri" w:hAnsi="Calibri"/>
                <w:sz w:val="20"/>
              </w:rPr>
              <w:t>dessert,snack</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Haunted Bean Salad (Rainbow Bean Salad)</w:t>
              <w:br/>
              <w:t>- High-Protein Chocolate Mug Pie</w:t>
              <w:br/>
              <w:t>- Sweet Potato Tapioca Balls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11. Gluten-Free Pumpkin Cake Pops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gluten-free-pumpkin-cake-pops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Gluten-Free Pumpkin Cake Pops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no-bake, gut-friendly Halloween cake pops use only 4 simple ingredients and feature anti-inflammatory turmeric for natural orange color.</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It's that time of year where I want pumpkin in everything I consume, and these no-bake gluten-free pumpkin cake pops are the perfect way to satisfy that craving. What makes these so special is how simple they are - just 4 ingredients for the base, no gluten, no baking required, and they're gut-healthy so they won't upset sensitive stomachs.</w:t>
              <w:br/>
              <w:br/>
              <w:t>These Halloween-themed cake pops come together in just a few minutes. The base is a combination of almond flour and pure pumpkin puree, sweetened with monk fruit zero-calorie sweetener, and studded with mini chocolate chips. My advice on the chocolate chips? Just measure with your heart - add as much or as little as you want. This is one of those recipes where intuition is your best guide.</w:t>
              <w:br/>
              <w:br/>
              <w:t>What really takes these over the top is the white chocolate coating mixed with turmeric. The turmeric creates a beautiful natural orange color perfect for fall and Halloween, but it also adds serious health benefits. Turmeric is a powerful anti-inflammatory and natural pain reliever, making these cake pops a great snack for those dealing with painful cramps. They're festive, delicious, and actually good for you - the best kind of treat.</w:t>
              <w:br/>
              <w:br/>
              <w:t>I originally made these for Halloween, but honestly, I make them year-round now because they're such a perfect little snack when you want something sweet but don't want to completely derail your health goals. The pumpkin adds fiber and nutrients, the almond flour provides protein and healthy fats, and the turmeric brings those anti-inflammatory benefits. Plus, they're freezer-friendly, which means you can always have a stash ready for when the craving hits.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No baking required - these come together in minutes and are ready faster than you could preheat an oven</w:t>
              <w:br/>
              <w:t>- Only 4 simple ingredients for the base means less shopping, less measuring, less stress</w:t>
              <w:br/>
              <w:t>- Gluten-free and grain-free using almond flour, perfect for sensitive stomachs</w:t>
              <w:br/>
              <w:t>- Gut-friendly ingredients that won't upset your digestion or cause bloating</w:t>
              <w:br/>
              <w:t>- Turmeric adds natural orange color and anti-inflammatory benefits - it's like a health supplement in dessert form</w:t>
              <w:br/>
              <w:t>- Perfect for Halloween and fall celebrations, but honestly I make these all year</w:t>
              <w:br/>
              <w:t>- Can be stored in the fridge for up to 4 days or frozen for weeks - meal prep friendly</w:t>
              <w:br/>
              <w:t>- Low calorie at approximately 50-70 calories per cake pop so you can have a few without guilt</w:t>
            </w:r>
          </w:p>
        </w:tc>
      </w:tr>
      <w:tr>
        <w:tc>
          <w:tcPr>
            <w:tcW w:type="dxa" w:w="2592"/>
            <w:shd w:fill="F0E6FF" w:val="clear"/>
          </w:tcPr>
          <w:p>
            <w:r>
              <w:rPr>
                <w:rFonts w:ascii="Calibri" w:hAnsi="Calibri"/>
                <w:b/>
                <w:sz w:val="18"/>
              </w:rPr>
              <w:t>Tips</w:t>
            </w:r>
          </w:p>
        </w:tc>
        <w:tc>
          <w:tcPr>
            <w:tcW w:type="dxa" w:w="7200"/>
          </w:tcPr>
          <w:p>
            <w:r>
              <w:rPr>
                <w:rFonts w:ascii="Calibri" w:hAnsi="Calibri"/>
                <w:sz w:val="18"/>
              </w:rPr>
              <w:t>- No baking needed - these come together super fast, which makes them perfect for lazy days</w:t>
              <w:br/>
              <w:t>- Measure the chocolate chips with your heart - I never measure them, and neither should you</w:t>
              <w:br/>
              <w:t>- Can be stored in the fridge for up to 4 days or frozen for several weeks for meal prep</w:t>
              <w:br/>
              <w:t>- The turmeric creates natural orange color and provides anti-inflammatory benefits - it's working double duty</w:t>
              <w:br/>
              <w:t>- Use almond flour, not almond meal, for best texture - the finer grind makes a big difference</w:t>
              <w:br/>
              <w:t>- The mixture should be pliable like cookie dough - if it's too dry, add a tiny bit more pumpkin</w:t>
              <w:br/>
              <w:t>- Insert cake pop sticks for authentic presentation, or just make them into balls if you don't have sticks</w:t>
              <w:br/>
              <w:t>- These are great for period relief thanks to turmeric's anti-inflammatory properties - I always keep some in my freezer for that time of month</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base starts with 100 grams of almond flour, which is finely ground blanched almonds. Almond flour is naturally gluten-free and grain-free, making it perfect for those with sensitivities. It's also high in protein and healthy fats, and it's much easier on the digestive system than wheat flour. Make sure you're using almond flour (very fine) rather than almond meal (coarser), as the flour creates a better texture that actually holds together properly.</w:t>
              <w:br/>
              <w:br/>
              <w:t>You'll need 50 grams of pure pumpkin puree - not pumpkin pie filling, just plain pureed pumpkin. This is important because pumpkin pie filling has added sugar and spices that will throw off the recipe. The pure puree adds moisture, fiber, fall flavor, and that beautiful orange color. It's also rich in vitamins and minerals, particularly vitamin A, which is great for your skin and immune system.</w:t>
              <w:br/>
              <w:br/>
              <w:t>For sweetness, use 2 teaspoons of monk fruit zero-calorie sweetener. Monk fruit is a natural sweetener that doesn't spike blood sugar and has zero calories, making these treats guilt-free. I love monk fruit because it doesn't have that weird aftertaste that some artificial sweeteners have. You can substitute regular sugar, coconut sugar, or any sweetener you prefer if you don't have monk fruit - the recipe is flexible.</w:t>
              <w:br/>
              <w:br/>
              <w:t>Mini chocolate chips get added "measured with your heart" - I never measure them, and neither should you. Add however many feel right to you. Some days I want just a few, other days I want chocolate in every bite. A pinch of sea salt balances the sweetness and enhances all the other flavors - don't skip the salt.</w:t>
              <w:br/>
              <w:br/>
              <w:t>For the white chocolate coating, you'll need 2 tablespoons of white chocolate and 2 tablespoons of turmeric powder. The turmeric creates that perfect orange color for Halloween while adding anti-inflammatory benefits and natural pain relief properties. It's basically functional food at its finest.</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beauty of this recipe is in its simplicity. You mix the dry ingredients with the wet ingredients, roll them into balls, chill them briefly while you prepare the coating, then dip and chill again. The whole process from start to finish takes maybe 30 minutes, and most of that is passive chilling time.</w:t>
              <w:br/>
              <w:br/>
              <w:t>The most important thing is getting the right consistency for the base mixture. It should feel like cookie dough that you can easily shape without it falling apart or sticking to your hands too much. If it's too dry and crumbly, add a tiny bit more pumpkin puree. If it's too wet and sticky, add a little more almond flour.</w:t>
              <w:br/>
              <w:br/>
              <w:t>For the white chocolate coating, you'll melt it in short bursts in the microwave, stirring frequently to prevent burning. Once it's smooth, you whisk in the turmeric powder until you get that gorgeous orange color. The coating doesn't need to be thick - even a light drizzle looks beautiful and saves calories.</w:t>
              <w:br/>
              <w:br/>
              <w:t>I like to keep these in the freezer rather than just the fridge because they firm up beautifully and become almost like little frozen truffles. Plus, eating them cold makes them more satisfying and they last longer. When you want one, just grab it from the freezer and let it sit for a minute or two if you prefer it slightly softer, or eat it frozen for more of an ice cream cake pop vibe.</w:t>
            </w:r>
          </w:p>
        </w:tc>
      </w:tr>
      <w:tr>
        <w:tc>
          <w:tcPr>
            <w:tcW w:type="dxa" w:w="2592"/>
            <w:shd w:fill="F0E6FF" w:val="clear"/>
          </w:tcPr>
          <w:p>
            <w:r>
              <w:rPr>
                <w:rFonts w:ascii="Calibri" w:hAnsi="Calibri"/>
                <w:b/>
                <w:sz w:val="18"/>
              </w:rPr>
              <w:t>FAQ</w:t>
            </w:r>
          </w:p>
        </w:tc>
        <w:tc>
          <w:tcPr>
            <w:tcW w:type="dxa" w:w="7200"/>
          </w:tcPr>
          <w:p>
            <w:r>
              <w:rPr>
                <w:rFonts w:ascii="Calibri" w:hAnsi="Calibri"/>
                <w:sz w:val="18"/>
              </w:rPr>
              <w:t>**Do these taste like turmeric?**</w:t>
              <w:br/>
              <w:t>No! The turmeric is mixed into the white chocolate coating and is primarily there for color. The pumpkin and chocolate flavors dominate, and you won't taste the turmeric at all. You just get the visual appeal of that orange color and the health benefits. I was skeptical the first time I made these too, but the turmeric truly doesn't come through in the taste.</w:t>
              <w:br/>
              <w:br/>
              <w:t>**Can I use regular sugar instead of monk fruit?**</w:t>
              <w:br/>
              <w:t>Yes, any sweetener will work. Regular granulated sugar, coconut sugar, maple syrup, or honey would all be fine substitutes. Monk fruit is just my preference if you want a zero-calorie option that doesn't spike blood sugar. The recipe is flexible - use what you have.</w:t>
              <w:br/>
              <w:br/>
              <w:t>**How long do these last?**</w:t>
              <w:br/>
              <w:t>Store in an airtight container in the refrigerator for up to 4 days, or freeze them for several weeks. They thaw quickly at room temperature, usually within 5-10 minutes. I prefer eating them straight from the freezer though - they're like little frozen treats.</w:t>
              <w:br/>
              <w:br/>
              <w:t>**Can I skip the white chocolate coating?**</w:t>
              <w:br/>
              <w:t>You can absolutely eat these without the coating - they're still delicious! The coating just makes them prettier and more festive for Halloween. You could also use dark chocolate instead of white chocolate with turmeric if you want a different look and flavor profile.</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10 minutes + chilling</w:t>
            </w:r>
          </w:p>
        </w:tc>
      </w:tr>
      <w:tr>
        <w:tc>
          <w:tcPr>
            <w:tcW w:type="dxa" w:w="2592"/>
            <w:shd w:fill="F0E6FF" w:val="clear"/>
          </w:tcPr>
          <w:p>
            <w:r>
              <w:rPr>
                <w:rFonts w:ascii="Calibri" w:hAnsi="Calibri"/>
                <w:b/>
                <w:sz w:val="18"/>
              </w:rPr>
              <w:t>Servings</w:t>
            </w:r>
          </w:p>
        </w:tc>
        <w:tc>
          <w:tcPr>
            <w:tcW w:type="dxa" w:w="7200"/>
          </w:tcPr>
          <w:p>
            <w:r>
              <w:rPr>
                <w:rFonts w:ascii="Calibri" w:hAnsi="Calibri"/>
                <w:sz w:val="20"/>
              </w:rPr>
              <w:t>12-15 cake pops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50-70 calories per cake pop</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**Cake Pop Base:**</w:t>
              <w:br/>
              <w:t>- 100g almond flour (finely ground, not almond meal)</w:t>
              <w:br/>
              <w:t>- 50g pure pumpkin puree (not pumpkin pie filling - just pure pumpkin)</w:t>
              <w:br/>
              <w:t>- 2 tsp monk fruit zero-calorie sweetener (or substitute any sweetener you prefer)</w:t>
              <w:br/>
              <w:t>- Mini chocolate chips (unmeasured - add with your heart, approximately 1/4 to 1/2 cup)</w:t>
              <w:br/>
              <w:t>- Pinch of fine sea salt (don't skip - this enhances all the flavors)</w:t>
              <w:br/>
              <w:br/>
              <w:t>**White Chocolate Coating:**</w:t>
              <w:br/>
              <w:t>- 2 tbsp white chocolate chips or chopped white chocolate</w:t>
              <w:br/>
              <w:t>- 2 tbsp turmeric powder (for natural orange color and anti-inflammatory benefits)</w:t>
              <w:br/>
              <w:br/>
              <w:t>**Optional:**</w:t>
              <w:br/>
              <w:t>- Cake pop sticks for presentation</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In medium bowl, combine 100g almond flour, 50g pumpkin puree, 2 tsp monk fruit sweetener, and pinch of sea salt. Mix thoroughly with spoon or hands until fully incorporated and mixture feels like pliable cookie dough.</w:t>
              <w:br/>
              <w:t>2. Fold in mini chocolate chips - add as many as your heart desires (I usually add about 1/4 to 1/2 cup). Mix until evenly distributed throughout.</w:t>
              <w:br/>
              <w:t>3. Roll mixture into small balls about 1-1.5 inches in diameter (roughly the size of a large truffle). Try to make them uniform for even coating. Makes 12-15 cake pops depending on size.</w:t>
              <w:br/>
              <w:t>4. Place balls on parchment-lined plate or baking sheet. If using cake pop sticks, insert one into each ball now, pushing about halfway through.</w:t>
              <w:br/>
              <w:t>5. Refrigerate 10-15 minutes or freeze 5-10 minutes to firm up while you prepare coating.</w:t>
              <w:br/>
              <w:t>6. Melt 2 tbsp white chocolate in microwave-safe bowl using 20-30 second intervals, stirring thoroughly between each interval, until completely smooth and melted (usually takes 2-3 intervals total).</w:t>
              <w:br/>
              <w:t>7. Add 2 tbsp turmeric powder to melted white chocolate. Whisk vigorously until completely combined with no clumps and color is uniform bright orange.</w:t>
              <w:br/>
              <w:t>8. Remove cake pops from refrigerator. Dip each one into orange chocolate coating, or use spoon to drizzle coating over tops. You don't need full coverage - a drizzle or partial coat looks beautiful and saves calories.</w:t>
              <w:br/>
              <w:t>9. Return coated cake pops to parchment-lined plate. Place back in refrigerator 15-20 minutes until chocolate is completely set and hardened.</w:t>
              <w:br/>
              <w:t>10. Store in airtight container in fridge for up to 4 days, or freeze for several weeks. Enjoy cold or frozen!</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cake pop (1 of 12-15):</w:t>
              <w:br/>
              <w:t>- Calories: Approximately 50-70</w:t>
              <w:br/>
              <w:t>- Protein: Approximately 2-3g</w:t>
              <w:br/>
              <w:t>- Carbohydrates: Approximately 4-6g</w:t>
              <w:br/>
              <w:t>- Fat: Approximately 4-5g</w:t>
              <w:br/>
              <w:t>- Fiber: Approximately 1-2g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https://www.youtube.com/watch?v=HQimYTsH6UM</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vegetarian,plant-based,vegan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no-bake,dessert,snack,quick-easy,pre-workout,post-workout</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Chocolate Chip Pumpkin Muffins</w:t>
              <w:br/>
              <w:t>- Sweet Potato Tapioca Balls</w:t>
              <w:br/>
              <w:t>- Chickpea Blondies with Aquafaba Whipped Topping</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Gluten-Free, Grain-Free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No Bake, Quick &amp; Easy, Meal-Prep Friendly</w:t>
            </w:r>
          </w:p>
        </w:tc>
      </w:tr>
    </w:tbl>
    <w:p>
      <w:r>
        <w:br w:type="page"/>
      </w:r>
    </w:p>
    <w:p>
      <w:pPr>
        <w:pStyle w:val="Heading1"/>
      </w:pPr>
      <w:r>
        <w:rPr>
          <w:color w:val="2D2D2D"/>
        </w:rPr>
        <w:t>12. Guava and Cheese Empanadas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guava-and-cheese-empanadas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Guava and Cheese Empanadas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sweet and salty empanadas with flaky homemade dough and the classic guava-cheese combination are my go-to party crowd-pleaser.</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These guava and cheese empanadas are my go-to for parties because they're always a crowd-pleaser and surprisingly easy to put together. The combination of sweet guava paste and salty parmesan cheese wrapped in crunchy, flaky deliciousness is absolutely irresistible. I could just eat guava by itself - I love it that much - but when you pair it with cheese inside buttery, flaky pastry, it becomes something truly special.</w:t>
              <w:br/>
              <w:br/>
              <w:t>Empanadas are a staple in Latin American cuisine, and the guava and cheese combination is a classic favorite that transcends borders. The homemade dough comes together with just a few simple ingredients - flour, butter, egg, salt, and water - and is surprisingly easy to work with. The key is keeping the butter cold and letting the dough rest in the refrigerator, which makes it easier to roll out and creates that perfect flaky texture when baked.</w:t>
              <w:br/>
              <w:br/>
              <w:t>These empanadas are perfect for any gathering because they can be made ahead and baked when you're ready to serve. They're sweet enough to be dessert but also work beautifully as an appetizer or snack. The sweet-salty combination is universally loved, making them a safe bet when you're cooking for a crowd and don't know everyone's preferences.</w:t>
              <w:br/>
              <w:br/>
              <w:t>I grew up eating variations of these at family gatherings, and they always disappeared within minutes. The smell of them baking - that buttery pastry with the sweet guava - is honestly one of my favorite food memories. Now I make them for my own gatherings, and I love watching people's faces light up when they take that first bite and taste how perfectly the sweet and salty elements balance each other. There's something deeply satisfying about making empanadas from scratch, too. The process of rolling out the dough, filling each one, and crimping the edges is meditative and rewarding.</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Perfect sweet and salty combination that everyone loves - I've never met anyone who didn't enjoy these</w:t>
              <w:br/>
              <w:t>- Homemade dough is easier to make than you think and tastes infinitely better than store-bought</w:t>
              <w:br/>
              <w:t>- Great for parties, gatherings, and potlucks since they're easy to eat with your hands</w:t>
              <w:br/>
              <w:t>- Can be made ahead and frozen before baking for ultimate convenience</w:t>
              <w:br/>
              <w:t>- Guava paste is widely available in most grocery stores in the Latin foods section</w:t>
              <w:br/>
              <w:t>- Flaky, buttery pastry wrapped around delicious filling hits all the right notes</w:t>
              <w:br/>
              <w:t>- Sweet enough for dessert, savory enough for appetizer - they work for any course</w:t>
              <w:br/>
              <w:t>- Cultural celebration food that connects to Latin American traditions and brings people together</w:t>
            </w:r>
          </w:p>
        </w:tc>
      </w:tr>
      <w:tr>
        <w:tc>
          <w:tcPr>
            <w:tcW w:type="dxa" w:w="2592"/>
            <w:shd w:fill="F0E6FF" w:val="clear"/>
          </w:tcPr>
          <w:p>
            <w:r>
              <w:rPr>
                <w:rFonts w:ascii="Calibri" w:hAnsi="Calibri"/>
                <w:b/>
                <w:sz w:val="18"/>
              </w:rPr>
              <w:t>Tips</w:t>
            </w:r>
          </w:p>
        </w:tc>
        <w:tc>
          <w:tcPr>
            <w:tcW w:type="dxa" w:w="7200"/>
          </w:tcPr>
          <w:p>
            <w:r>
              <w:rPr>
                <w:rFonts w:ascii="Calibri" w:hAnsi="Calibri"/>
                <w:sz w:val="18"/>
              </w:rPr>
              <w:t>- Keep the butter cold throughout the process for the flakiest crust - this is crucial for those layers</w:t>
              <w:br/>
              <w:t>- Don't skip the chilling time - it makes the dough much easier to work with and prevents shrinkage</w:t>
              <w:br/>
              <w:t>- You can prepare the dough ahead of time and keep it refrigerated for a day or two wrapped tightly</w:t>
              <w:br/>
              <w:t>- Seal the edges well with fork crimping to prevent filling from leaking during baking</w:t>
              <w:br/>
              <w:t>- Brush with egg wash before baking for a golden, shiny finish that looks professional</w:t>
              <w:br/>
              <w:t>- These can be frozen unbaked and cooked from frozen (add 5-10 minutes to baking time) - I always keep a stash in my freezer</w:t>
              <w:br/>
              <w:t>- Try cream cheese instead of parmesan for a different flavor profile - it's creamier and milder</w:t>
              <w:br/>
              <w:t>- Store baked empanadas in an airtight container for 2-3 days at room temperature or up to 5 days refrigerated</w:t>
              <w:br/>
              <w:t>- Reheat in the oven at 325°F for 5-7 minutes to maintain crispiness - never use the microwave or they'll get soggy</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dough is simple and traditional, using ingredients you probably already have in your kitchen. You'll need 2½ cups of all-purpose flour, which provides structure for the empanada dough. One stick of butter (cold and cut into cubes) is crucial - the cold butter creates steam pockets when baking, resulting in those beautiful flaky layers. This is the same principle as making pie crust or biscuits. One egg at room temperature helps bind the dough and adds richness and that golden color. One teaspoon of salt seasons the dough, and ½ cup of cold water brings everything together. The cold temperature of both the butter and water is important for creating the flakiest pastry - if things get too warm, the butter melts into the flour instead of staying in distinct pieces, and you lose those flaky layers.</w:t>
              <w:br/>
              <w:br/>
              <w:t>For the filling, you'll need guava paste (also called pasta de guayaba), which is sold in blocks or tins in the Latin foods section of most grocery stores. It's a thick, sweet paste made from guava fruit that's been cooked down with sugar until it's concentrated and almost jammy. Cut the guava paste into slices that will fit nicely in your empanadas - about 1½ to 2 inches long and ¼ inch thick. You want them substantial enough to taste but not so large they burst through the dough.</w:t>
              <w:br/>
              <w:br/>
              <w:t>The cheese component is parmesan, cut into thick slices similar in size to your guava paste slices. The salty, nutty flavor of parmesan is the perfect counterpoint to the sweet guava - it cuts through the sweetness and creates this amazing balance. You could also use cream cheese, which is another popular option that creates a creamier filling. Some people even use queso fresco or mozzarella. The beauty of this recipe is that it's adaptable to what you have and what you like.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Making the dough is really straightforward - you combine the dry ingredients, work in the cold butter until it looks like coarse crumbs, add the egg and water, and bring it together into a dough. The key is not overworking it. You just want to bring it together enough that it forms a cohesive ball. Then it goes in the fridge for at least 30 minutes, which allows the gluten to relax and makes it much easier to roll out.</w:t>
              <w:br/>
              <w:br/>
              <w:t>Once the dough is chilled, you divide it into equal pieces, roll each one into a circle, and fill them with your guava and cheese. The assembly is the fun part - it's kind of therapeutic to fill and seal each empanada. Folding them into half-moons and crimping the edges with a fork ensures they stay sealed during baking and creates that classic empanada look.</w:t>
              <w:br/>
              <w:br/>
              <w:t>Baking at 375°F gives you perfectly golden, crispy empanadas without burning. The higher temperature helps create that flaky texture and sets the dough quickly so the filling doesn't leak. An egg wash before baking is optional but highly recommended - it creates that beautiful shiny, golden-brown finish that makes them look bakery-quality.</w:t>
              <w:br/>
              <w:br/>
              <w:t>These are best served warm, when the pastry is at its crispiest and the filling is slightly melty. But honestly, they're also delicious at room temperature or even cold from the fridge. I've eaten many a leftover empanada standing at my kitchen counter the next morning, and I have no regrets.</w:t>
            </w:r>
          </w:p>
        </w:tc>
      </w:tr>
      <w:tr>
        <w:tc>
          <w:tcPr>
            <w:tcW w:type="dxa" w:w="2592"/>
            <w:shd w:fill="F0E6FF" w:val="clear"/>
          </w:tcPr>
          <w:p>
            <w:r>
              <w:rPr>
                <w:rFonts w:ascii="Calibri" w:hAnsi="Calibri"/>
                <w:b/>
                <w:sz w:val="18"/>
              </w:rPr>
              <w:t>FAQ</w:t>
            </w:r>
          </w:p>
        </w:tc>
        <w:tc>
          <w:tcPr>
            <w:tcW w:type="dxa" w:w="7200"/>
          </w:tcPr>
          <w:p>
            <w:r>
              <w:rPr>
                <w:rFonts w:ascii="Calibri" w:hAnsi="Calibri"/>
                <w:sz w:val="18"/>
              </w:rPr>
              <w:t>**Where can I find guava paste?**</w:t>
              <w:br/>
              <w:t>Look in the Latin foods section of most grocery stores, or visit a Latin market. It's usually sold in blocks or tins and is very shelf-stable. Popular brands include Goya and other Latin American brands. You might see it labeled as "pasta de guayaba." It's typically near the canned goods or in a dedicated Latin foods aisle. If you can't find it in stores, it's also available online.</w:t>
              <w:br/>
              <w:br/>
              <w:t>**Can I make these ahead of time?**</w:t>
              <w:br/>
              <w:t>Yes! You can assemble the empanadas completely and freeze them unbaked. Place them on a baking sheet in the freezer until frozen solid (this prevents them from sticking together), then transfer to a freezer bag. They'll keep for up to 3 months. Bake from frozen when ready, adding 5-10 minutes to the baking time. I always have a batch in my freezer for unexpected guests.</w:t>
              <w:br/>
              <w:br/>
              <w:t>**What other cheeses work well?**</w:t>
              <w:br/>
              <w:t>Cream cheese is the most popular alternative and creates a creamier, milder filling that's less salty. Queso fresco would also work beautifully and is more traditional. Some people even use mozzarella for a super melty interior, though it's less traditional. I've experimented with all of these, and they're all delicious in their own way.</w:t>
              <w:br/>
              <w:br/>
              <w:t>**Can I use store-bought dough?**</w:t>
              <w:br/>
              <w:t>You can use refrigerated pie crust or empanada dough discs if you want to save time, and I won't judge you for it. However, homemade dough really is superior in flavor and texture, and it's easier to make than you might think! Once you make it from scratch, you'll understand why it's worth the extra effort.</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25 minutes (including chill time)</w:t>
            </w:r>
          </w:p>
        </w:tc>
      </w:tr>
      <w:tr>
        <w:tc>
          <w:tcPr>
            <w:tcW w:type="dxa" w:w="2592"/>
            <w:shd w:fill="F0E6FF" w:val="clear"/>
          </w:tcPr>
          <w:p>
            <w:r>
              <w:rPr>
                <w:rFonts w:ascii="Calibri" w:hAnsi="Calibri"/>
                <w:b/>
                <w:sz w:val="18"/>
              </w:rPr>
              <w:t>Cook Time</w:t>
            </w:r>
          </w:p>
        </w:tc>
        <w:tc>
          <w:tcPr>
            <w:tcW w:type="dxa" w:w="7200"/>
          </w:tcPr>
          <w:p>
            <w:r>
              <w:rPr>
                <w:rFonts w:ascii="Calibri" w:hAnsi="Calibri"/>
                <w:sz w:val="20"/>
              </w:rPr>
              <w:t>20-25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45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10 empanadas</w:t>
            </w:r>
          </w:p>
        </w:tc>
      </w:tr>
      <w:tr>
        <w:tc>
          <w:tcPr>
            <w:tcW w:type="dxa" w:w="2592"/>
            <w:shd w:fill="F0E6FF" w:val="clear"/>
          </w:tcPr>
          <w:p>
            <w:r>
              <w:rPr>
                <w:rFonts w:ascii="Calibri" w:hAnsi="Calibri"/>
                <w:b/>
                <w:sz w:val="18"/>
              </w:rPr>
              <w:t>Calories</w:t>
            </w:r>
          </w:p>
        </w:tc>
        <w:tc>
          <w:tcPr>
            <w:tcW w:type="dxa" w:w="7200"/>
          </w:tcPr>
          <w:p>
            <w:r>
              <w:rPr>
                <w:rFonts w:ascii="Calibri" w:hAnsi="Calibri"/>
                <w:sz w:val="20"/>
              </w:rPr>
              <w:t>Approximately 200-250 calories per empanada</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Appetizer</w:t>
            </w:r>
          </w:p>
        </w:tc>
      </w:tr>
      <w:tr>
        <w:tc>
          <w:tcPr>
            <w:tcW w:type="dxa" w:w="2592"/>
            <w:shd w:fill="F0E6FF" w:val="clear"/>
          </w:tcPr>
          <w:p>
            <w:r>
              <w:rPr>
                <w:rFonts w:ascii="Calibri" w:hAnsi="Calibri"/>
                <w:b/>
                <w:sz w:val="18"/>
              </w:rPr>
              <w:t>Cuisine</w:t>
            </w:r>
          </w:p>
        </w:tc>
        <w:tc>
          <w:tcPr>
            <w:tcW w:type="dxa" w:w="7200"/>
          </w:tcPr>
          <w:p>
            <w:r>
              <w:rPr>
                <w:rFonts w:ascii="Calibri" w:hAnsi="Calibri"/>
                <w:sz w:val="20"/>
              </w:rPr>
              <w:t>Latin 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**Dough:**</w:t>
              <w:br/>
              <w:t>- 2½ cups all-purpose flour</w:t>
              <w:br/>
              <w:t>- 1 stick (8 tbsp) unsalted butter, cold and cut into small cubes</w:t>
              <w:br/>
              <w:t>- 1 large egg, room temperature</w:t>
              <w:br/>
              <w:t>- 1 tsp fine salt</w:t>
              <w:br/>
              <w:t>- ½ cup cold water (you may not need all of it)</w:t>
              <w:br/>
              <w:br/>
              <w:t>**Filling:**</w:t>
              <w:br/>
              <w:t>- Guava paste (pasta de guayaba), sliced into pieces approximately 1½-2 inches long and ¼ inch thick</w:t>
              <w:br/>
              <w:t>- Parmesan cheese, cut into thick slices similar in size to guava pieces (or substitute cream cheese for creamier filling)</w:t>
              <w:br/>
              <w:br/>
              <w:t>**For Finishing:**</w:t>
              <w:br/>
              <w:t>- 1 egg, beaten (for egg wash - optional but recommended for golden shine)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**Making the Dough:**</w:t>
              <w:br/>
              <w:t>1. In large bowl, whisk together 2½ cups flour and 1 tsp salt to distribute salt evenly.</w:t>
              <w:br/>
              <w:t>2. Add cold butter cubes to flour. Using fingertips, rub butter into flour until mixture resembles coarse crumbs with some pea-sized butter pieces remaining, about 3-5 minutes. Don't rush this step - those butter pieces create the flaky layers.</w:t>
              <w:br/>
              <w:t>3. Lightly beat egg in small bowl. Add beaten egg to flour-butter mixture and stir with fork to begin incorporating.</w:t>
              <w:br/>
              <w:t>4. Slowly add cold water a few tablespoons at a time, mixing with hands after each addition. Stop when dough starts to come together into cohesive ball - you may not need all the water. Dough should be slightly tacky but not sticky.</w:t>
              <w:br/>
              <w:t>5. Form dough into smooth ball with your hands - don't overwork it, just bring it together.</w:t>
              <w:br/>
              <w:t>6. Wrap tightly in plastic wrap or place in covered container. Refrigerate at least 30 minutes, up to 1 hour (or up to 2 days ahead).</w:t>
              <w:br/>
              <w:br/>
              <w:t>**Assembly:**</w:t>
              <w:br/>
              <w:t>1. Preheat oven to 375°F. Line large baking sheet with parchment paper.</w:t>
              <w:br/>
              <w:t>2. Remove dough from refrigerator and divide into 10 equal pieces. Roll each piece between palms into smooth ball.</w:t>
              <w:br/>
              <w:t>3. On lightly floured surface, use rolling pin to flatten each ball into circle about 4-5 inches in diameter and roughly 1/8 inch thick.</w:t>
              <w:br/>
              <w:t>4. Place one slice of guava paste in center of each circle, then place one slice of parmesan cheese directly on top of guava.</w:t>
              <w:br/>
              <w:t>5. Fold dough circle in half to create half-moon shape, bringing one edge over to meet the other. Press edges together firmly to seal.</w:t>
              <w:br/>
              <w:t>6. Crimp sealed edges with fork tines, pressing down along entire edge. This ensures filling won't leak and creates pretty pattern.</w:t>
              <w:br/>
              <w:t>7. Place formed empanadas on prepared baking sheet, spacing about 1 inch apart.</w:t>
              <w:br/>
              <w:br/>
              <w:t>**Baking:**</w:t>
              <w:br/>
              <w:t>1. Optional but recommended: Brush tops of empanadas with beaten egg using pastry brush for golden, shiny finish.</w:t>
              <w:br/>
              <w:t>2. Bake at 375°F for 20-25 minutes until golden brown and crispy. Edges should be deeply golden.</w:t>
              <w:br/>
              <w:t>3. Remove from oven and let cool about 5 minutes before serving - filling will be molten hot!</w:t>
              <w:br/>
              <w:t>4. Serve warm for best experience. Store leftovers in airtight container up to 3 days at room temperature or 5 days refrigerated. Reheat in 325°F oven for 5-7 minutes to re-crisp.</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empanada (1 of 10):</w:t>
              <w:br/>
              <w:t>- Calories: Approximately 200-250</w:t>
              <w:br/>
              <w:t>- Protein: Approximately 5-6g</w:t>
              <w:br/>
              <w:t>- Carbohydrates: Approximately 28-32g</w:t>
              <w:br/>
              <w:t>- Fat: Approximately 9-11g</w:t>
              <w:br/>
              <w:t>- Fiber: Approximately 1-2g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https://www.youtube.com/watch?v=6dk9dGEkYX0</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dessert,snack,appetizer</w:t>
            </w:r>
          </w:p>
        </w:tc>
      </w:tr>
      <w:tr>
        <w:tc>
          <w:tcPr>
            <w:tcW w:type="dxa" w:w="2592"/>
            <w:shd w:fill="F0E6FF" w:val="clear"/>
          </w:tcPr>
          <w:p>
            <w:r>
              <w:rPr>
                <w:rFonts w:ascii="Calibri" w:hAnsi="Calibri"/>
                <w:b/>
                <w:sz w:val="18"/>
              </w:rPr>
              <w:t>Cuisines</w:t>
            </w:r>
          </w:p>
        </w:tc>
        <w:tc>
          <w:tcPr>
            <w:tcW w:type="dxa" w:w="7200"/>
          </w:tcPr>
          <w:p>
            <w:r>
              <w:rPr>
                <w:rFonts w:ascii="Calibri" w:hAnsi="Calibri"/>
                <w:sz w:val="20"/>
              </w:rPr>
              <w:t>latin-american,mexican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Gluten-Free Pumpkin Cake Pops</w:t>
              <w:br/>
              <w:t>- Sweet Potato Tapioca Balls</w:t>
              <w:br/>
              <w:t>- Chocolate Chip Pumpkin Muffins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13. No Bake High Protein Pumpkin Cheesecake Bites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no-bake-high-protein-pumpkin-cheesecake-bites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No Bake High Protein Pumpkin Cheesecake Bites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2024-10-31T04:00:00.000Z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4-ingredient frozen treats taste like pumpkin cheesecake and are perfect for satisfying your sweet tooth while hitting your protein goals.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Happy Halloween! This festive treat is what I make when my sweet tooth comes out to play - which tends to be every day, honestly. It's one of those magical recipes where cottage cheese completely transforms into something that tastes like pumpkin cheesecake when blended smooth. This was actually my first time using cottage cheese in this recipe, and I couldn't believe how well it worked.</w:t>
              <w:br/>
              <w:br/>
              <w:t>These frozen treats are perfect for meal prepping at the beginning of the week. I love having a batch in the freezer so I can grab one whenever I need something sweet without derailing my protein goals. With just four simple ingredients, they come together quickly and satisfy that dessert craving while sneaking in a solid protein boost. I created this recipe as a Halloween-themed treat, but honestly, I make these year-round because they're that good.</w:t>
              <w:br/>
              <w:br/>
              <w:t>Whether you want just a light drizzle of chocolate on top or you're going full chocolate-dipped indulgence, these treats adapt to your mood. Plus, they're customizable with toppings like mini M&amp;Ms, crushed nuts, or coconut flakes. It's sweet treat o'clock somewhere!</w:t>
              <w:br/>
              <w:br/>
              <w:t>The best part about these is how they completely transform once frozen. The texture becomes almost ice cream-like, creamy and smooth with that classic pumpkin spice flavor that reminds you of all the best fall desserts. I've served these to people who claim they hate cottage cheese, and they couldn't even tell it was in there. The pumpkin and maple syrup do such a good job of masking any cottage cheese flavor that you truly just taste pumpkin cheesecake.</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4 ingredients needed and ready in 40 minutes including freeze time - so simple</w:t>
              <w:br/>
              <w:t>- Packed with protein from cottage cheese so you can indulge guilt-free while hitting your macros for the day</w:t>
              <w:br/>
              <w:t>- Tastes like pumpkin cheesecake when you blend it - I promise you won't even know there's cottage cheese in it</w:t>
              <w:br/>
              <w:t>- Perfect for meal prep - I make a batch on Sunday and enjoy throughout the week whenever I need something sweet</w:t>
              <w:br/>
              <w:t>- Completely customizable chocolate coating from light drizzle to thick chocolate shell depending on your mood and goals</w:t>
            </w:r>
          </w:p>
        </w:tc>
      </w:tr>
      <w:tr>
        <w:tc>
          <w:tcPr>
            <w:tcW w:type="dxa" w:w="2592"/>
            <w:shd w:fill="F0E6FF" w:val="clear"/>
          </w:tcPr>
          <w:p>
            <w:r>
              <w:rPr>
                <w:rFonts w:ascii="Calibri" w:hAnsi="Calibri"/>
                <w:b/>
                <w:sz w:val="18"/>
              </w:rPr>
              <w:t>Tips</w:t>
            </w:r>
          </w:p>
        </w:tc>
        <w:tc>
          <w:tcPr>
            <w:tcW w:type="dxa" w:w="7200"/>
          </w:tcPr>
          <w:p>
            <w:r>
              <w:rPr>
                <w:rFonts w:ascii="Calibri" w:hAnsi="Calibri"/>
                <w:sz w:val="18"/>
              </w:rPr>
              <w:t>- Blend the cottage cheese very smooth before adding other ingredients to eliminate any graininess - this is crucial</w:t>
              <w:br/>
              <w:t>- Use 100% pure pumpkin puree, not pumpkin pie filling which contains added sugar and spices that will throw off the flavor</w:t>
              <w:br/>
              <w:t>- The mixture should taste like pumpkin cheesecake before freezing - if it doesn't, adjust sweetness with more maple syrup</w:t>
              <w:br/>
              <w:t>- Pour chocolate on top for a thinner coating or dip the entire treat for a thick chocolate shell - your choice</w:t>
              <w:br/>
              <w:t>- Add toppings immediately after chocolate coating before it sets - once chocolate hardens, toppings won't stick</w:t>
              <w:br/>
              <w:t>- Store in an airtight container in the freezer for up to several weeks - they actually get better over time</w:t>
              <w:br/>
              <w:t>- Make these in silicone molds for easy removal without breaking - I learned this the hard way with ice cube trays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magic of this recipe starts with cottage cheese as your protein powerhouse. When you blend it completely smooth, it creates this incredibly creamy, cheesecake-like base without any of that typical cottage cheese texture or taste. You'll want to use full-fat or low-fat cottage cheese depending on your preference - both work beautifully. I usually go with low-fat to keep the calories down, but full-fat creates an even creamier result if you're not counting macros.</w:t>
              <w:br/>
              <w:br/>
              <w:t>Next comes the pumpkin puree, and this is important: make sure you're using 100% pure pumpkin puree, not the pumpkin pie filling that comes pre-sweetened and spiced. The pure puree gives you that authentic fall pumpkin flavor plus fiber and nutrients. You'll use about half a can, which is perfect because you can save the other half for another batch or add it to smoothies. I always buy a few extra cans in fall so I have them on hand year-round.</w:t>
              <w:br/>
              <w:br/>
              <w:t>For sweetness, maple syrup is the perfect natural choice that complements the pumpkin flavor without overpowering it. Just two tablespoons is enough to make the mixture taste like dessert, but you can adjust to your preference. I sometimes add a tiny bit of vanilla extract too for extra depth. And finally, chocolate for coating - use whatever kind you love, whether that's dark, milk, or even white chocolate. The amount depends entirely on your chocolate preference and whether you want to drizzle or fully dip. I'm a dark chocolate person myself, but milk chocolate creates more of that traditional Halloween candy vibe.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incredibly simple - blend the cottage cheese until smooth, add the pumpkin and maple syrup, blend again, pour into molds, and freeze. The most important step is really blending that cottage cheese well. You want zero graininess, completely smooth and creamy like a milkshake. This usually takes about 60-90 seconds in a good blender.</w:t>
              <w:br/>
              <w:br/>
              <w:t>Once you pour the mixture into molds, it needs about 30 minutes in the freezer to firm up enough to hold its shape for the chocolate coating. You don't want them rock-solid at this point - just firm enough to handle. If they're too frozen, the chocolate won't stick properly.</w:t>
              <w:br/>
              <w:br/>
              <w:t>The chocolate coating is where you get to customize these to your preference. For a light coating, just drizzle melted chocolate over the top - this is the lower-calorie option that still gives you that chocolate fix. For full indulgence, dip the entire frozen treat into melted chocolate so it gets coated on all sides. I like to hold them with a fork and let the excess chocolate drip off for a smooth finish.</w:t>
              <w:br/>
              <w:br/>
              <w:t>If you're adding toppings like mini M&amp;Ms or nuts, work quickly and add them immediately after coating while the chocolate is still wet. Once the chocolate hardens, toppings won't stick. Then back in the freezer for a final 10-15 minutes to set everything, and you're done. I usually make these while I'm cooking dinner so they're ready by the time I'm done eating and want dessert.</w:t>
            </w:r>
          </w:p>
        </w:tc>
      </w:tr>
      <w:tr>
        <w:tc>
          <w:tcPr>
            <w:tcW w:type="dxa" w:w="2592"/>
            <w:shd w:fill="F0E6FF" w:val="clear"/>
          </w:tcPr>
          <w:p>
            <w:r>
              <w:rPr>
                <w:rFonts w:ascii="Calibri" w:hAnsi="Calibri"/>
                <w:b/>
                <w:sz w:val="18"/>
              </w:rPr>
              <w:t>FAQ</w:t>
            </w:r>
          </w:p>
        </w:tc>
        <w:tc>
          <w:tcPr>
            <w:tcW w:type="dxa" w:w="7200"/>
          </w:tcPr>
          <w:p>
            <w:r>
              <w:rPr>
                <w:rFonts w:ascii="Calibri" w:hAnsi="Calibri"/>
                <w:sz w:val="18"/>
              </w:rPr>
              <w:t>**Can you actually taste the cottage cheese?**</w:t>
              <w:br/>
              <w:t>No! This is the magic of this recipe. When you blend the cottage cheese completely smooth and combine it with the pumpkin and maple syrup, it genuinely tastes like pumpkin cheesecake. The cottage cheese just provides protein and creaminess without any detectable cottage cheese flavor. I've served these to cottage cheese haters who couldn't tell at all.</w:t>
              <w:br/>
              <w:br/>
              <w:t>**How long do these last in the freezer?**</w:t>
              <w:br/>
              <w:t>They'll keep in an airtight container in the freezer for several weeks - probably up to a month or even longer. The combination of being frozen and coated in chocolate helps preserve them perfectly. That said, they're so delicious they usually don't last more than a week in my house! I can't resist grabbing one every time I open the freezer.</w:t>
              <w:br/>
              <w:br/>
              <w:t>**Can I use Greek yogurt instead of cottage cheese?**</w:t>
              <w:br/>
              <w:t>You could try it, but cottage cheese is really the star here because it provides more protein per serving and creates a better texture when frozen. Greek yogurt might result in a slightly icier texture and won't have quite the same protein punch. I haven't tested it personally, so I can't guarantee the results, but if you try it, let me know how it goes!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40 minutes (including freeze time)</w:t>
            </w:r>
          </w:p>
        </w:tc>
      </w:tr>
      <w:tr>
        <w:tc>
          <w:tcPr>
            <w:tcW w:type="dxa" w:w="2592"/>
            <w:shd w:fill="F0E6FF" w:val="clear"/>
          </w:tcPr>
          <w:p>
            <w:r>
              <w:rPr>
                <w:rFonts w:ascii="Calibri" w:hAnsi="Calibri"/>
                <w:b/>
                <w:sz w:val="18"/>
              </w:rPr>
              <w:t>Servings</w:t>
            </w:r>
          </w:p>
        </w:tc>
        <w:tc>
          <w:tcPr>
            <w:tcW w:type="dxa" w:w="7200"/>
          </w:tcPr>
          <w:p>
            <w:r>
              <w:rPr>
                <w:rFonts w:ascii="Calibri" w:hAnsi="Calibri"/>
                <w:sz w:val="20"/>
              </w:rPr>
              <w:t>8-10 treats</w:t>
            </w:r>
          </w:p>
        </w:tc>
      </w:tr>
      <w:tr>
        <w:tc>
          <w:tcPr>
            <w:tcW w:type="dxa" w:w="2592"/>
            <w:shd w:fill="F0E6FF" w:val="clear"/>
          </w:tcPr>
          <w:p>
            <w:r>
              <w:rPr>
                <w:rFonts w:ascii="Calibri" w:hAnsi="Calibri"/>
                <w:b/>
                <w:sz w:val="18"/>
              </w:rPr>
              <w:t>Calories</w:t>
            </w:r>
          </w:p>
        </w:tc>
        <w:tc>
          <w:tcPr>
            <w:tcW w:type="dxa" w:w="7200"/>
          </w:tcPr>
          <w:p>
            <w:r>
              <w:rPr>
                <w:rFonts w:ascii="Calibri" w:hAnsi="Calibri"/>
                <w:sz w:val="20"/>
              </w:rPr>
              <w:t>80-120 per treat</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**Base:**</w:t>
              <w:br/>
              <w:t>- 1 cup cottage cheese (full-fat or low-fat - both work great)</w:t>
              <w:br/>
              <w:t>- 1/2 can (approximately 1/2 cup) 100% pure pumpkin puree (NOT pumpkin pie filling)</w:t>
              <w:br/>
              <w:t>- 2 tbsp pure maple syrup (adjust to taste - add more if you like things sweeter)</w:t>
              <w:br/>
              <w:br/>
              <w:t>**Coating:**</w:t>
              <w:br/>
              <w:t>- Chocolate chips or chocolate bar (amount as desired depending on coating preference - approximately 1/2 cup for drizzling, 1-1.5 cups for full dipping)</w:t>
              <w:br/>
              <w:t>- Mini M&amp;Ms, chopped nuts, or coconut flakes (optional, for decoration)</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Add 1 cup cottage cheese to blender. Blend on high for 60-90 seconds until completely smooth with zero graininess - texture should be like thick cream. Scrape down sides if needed.</w:t>
              <w:br/>
              <w:t>2. Add pumpkin puree (1/2 cup) and maple syrup (2 tbsp) to blended cottage cheese. Blend on high for another 30-60 seconds until everything is uniformly combined and color is even throughout.</w:t>
              <w:br/>
              <w:t>3. Taste the mixture at this point - it should taste like pumpkin cheesecake! If you want it sweeter, add 1-2 tsp more maple syrup and blend again.</w:t>
              <w:br/>
              <w:t>4. Pour mixture into silicone molds, ice cube trays, or small paper cups. Fill each cavity about 3/4 full. Silicone molds work best for easy removal.</w:t>
              <w:br/>
              <w:t>5. Place filled molds in freezer for approximately 30 minutes. Check them - you want them firm enough to hold shape when handled, but not rock-solid frozen yet.</w:t>
              <w:br/>
              <w:t>6. While treats are freezing, melt chocolate in microwave-safe bowl using 30-second intervals, stirring thoroughly between each interval, until completely smooth (usually 2-3 intervals total). Or use double boiler for more gentle melting.</w:t>
              <w:br/>
              <w:t>7. Remove treats from molds. If they're sticking, let them sit at room temperature for 30-60 seconds or run warm water on bottom of mold very briefly.</w:t>
              <w:br/>
              <w:t>8. Now for chocolate coating - two options:</w:t>
              <w:br/>
              <w:t xml:space="preserve">   - Light coating: Use spoon to drizzle melted chocolate over top of each treat (uses less chocolate, fewer calories)</w:t>
              <w:br/>
              <w:t xml:space="preserve">   - Thick shell: Hold treat with fork and dip entire thing into melted chocolate, letting excess drip off (more indulgent, full coverage)</w:t>
              <w:br/>
              <w:t>9. If adding decorations (mini M&amp;Ms, nuts, coconut), sprinkle them on immediately after coating while chocolate is still wet and sticky.</w:t>
              <w:br/>
              <w:t>10. Place coated treats on parchment-lined plate or baking sheet. Return to freezer for 10-15 minutes until chocolate is completely set and hardened.</w:t>
              <w:br/>
              <w:t>11. Transfer to airtight container or freezer bag and store in freezer up to several weeks. Enjoy straight from freezer whenever sweet tooth strikes - they're perfect grab-and-go treats!</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treat (approximate, based on 10 servings):</w:t>
              <w:br/>
              <w:t>- Calories: 80-120 (depending on chocolate amount)</w:t>
              <w:br/>
              <w:t>- Protein: 4-5g</w:t>
              <w:br/>
              <w:t>- Carbohydrates: 10-15g</w:t>
              <w:br/>
              <w:t>- Fat: 2-6g</w:t>
              <w:br/>
              <w:t>- Fiber: 1-2g</w:t>
              <w:br/>
              <w:t>- Sugar: 6-8g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https://www.youtube.com/watch?v=VrDpLtdW4Js</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dessert,snack,no-bake,quick-easy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Peanut Butter Chocolate Truffles</w:t>
              <w:br/>
              <w:t>- Chocolate Chip Pumpkin Muffins</w:t>
              <w:br/>
              <w:t>- Gluten-Free Pumpkin Cake Pops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No Bake, Quick &amp; Easy, Meal-Prep Friendly</w:t>
            </w:r>
          </w:p>
        </w:tc>
      </w:tr>
    </w:tbl>
    <w:p>
      <w:r>
        <w:br w:type="page"/>
      </w:r>
    </w:p>
    <w:p>
      <w:pPr>
        <w:pStyle w:val="Heading1"/>
      </w:pPr>
      <w:r>
        <w:rPr>
          <w:color w:val="2D2D2D"/>
        </w:rPr>
        <w:t>14. High Protein Bagels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high-protein-bagels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 Protein Bagels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customizable 3-ingredient base bagels can transform into matcha cranberry, double chocolate, or everything bagels - all ready in 26 minutes.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These high-protein bagels are about to revolutionize your breakfast routine. With a simple base of just three ingredients - Greek yogurt, flour, and baking powder - you can transform them into whatever flavor your heart desires. Sweet, savory, matcha-infused, chocolate-loaded, or classic everything seasoning, these bagels do it all.</w:t>
              <w:br/>
              <w:br/>
              <w:t>What I love most about this recipe is how meal-prep friendly it is. You can store the uncooked bagels in the fridge for up to a week and just pop them in the air fryer whenever you're feeling like a fresh, warm, high-protein snack. I created multiple variations, and the double chocolate version turned out so delicious I actually forgot to press record on the original ending because I was too busy eating them!</w:t>
              <w:br/>
              <w:br/>
              <w:t>The base dough comes together in minutes, and from there you can get creative with inclusions. The matcha cranberry version is refreshing and beautiful with that vibrant green color, the double chocolate is basically dessert in bagel form, and the everything bagel is a classic savory option. Eating them warm is definitely my favorite way to enjoy them, especially with some salted butter and honey on the sweet versions.</w:t>
              <w:br/>
              <w:br/>
              <w:t>I've experimented with so many variations of these beyond the three shown here - blueberry with lemon zest, cinnamon raisin, jalapeño cheddar, even pumpkin spice. The base is so versatile that once you master it, you can truly make any flavor combination you can imagine. They've become my go-to breakfast when I want something more substantial than just Greek yogurt but don't want to spend a lot of time cooking.</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3 base ingredients create a high-protein foundation thanks to Greek yogurt - it's genius in its simplicity</w:t>
              <w:br/>
              <w:t>- Store uncooked bagels in the fridge for a week for easy grab-and-go breakfast options throughout the week</w:t>
              <w:br/>
              <w:t>- Completely customizable from sweet to savory with endless flavor combinations limited only by your imagination</w:t>
              <w:br/>
              <w:t>- Each bagel provides 12-15g protein from the Greek yogurt base alone, more with protein powder additions</w:t>
              <w:br/>
              <w:t>- Air fryer makes them perfectly crispy outside and soft inside in just 16 minutes - no boiling required like traditional bagels</w:t>
            </w:r>
          </w:p>
        </w:tc>
      </w:tr>
      <w:tr>
        <w:tc>
          <w:tcPr>
            <w:tcW w:type="dxa" w:w="2592"/>
            <w:shd w:fill="F0E6FF" w:val="clear"/>
          </w:tcPr>
          <w:p>
            <w:r>
              <w:rPr>
                <w:rFonts w:ascii="Calibri" w:hAnsi="Calibri"/>
                <w:b/>
                <w:sz w:val="18"/>
              </w:rPr>
              <w:t>Tips</w:t>
            </w:r>
          </w:p>
        </w:tc>
        <w:tc>
          <w:tcPr>
            <w:tcW w:type="dxa" w:w="7200"/>
          </w:tcPr>
          <w:p>
            <w:r>
              <w:rPr>
                <w:rFonts w:ascii="Calibri" w:hAnsi="Calibri"/>
                <w:sz w:val="18"/>
              </w:rPr>
              <w:t>- Use non-fat Greek yogurt for maximum protein with minimal fat - this gives you the best macro profile</w:t>
              <w:br/>
              <w:t>- Bread flour is not required but all-purpose flour works perfectly fine - I use AP flour exclusively</w:t>
              <w:br/>
              <w:t>- For the chocolate variation, add extra Greek yogurt one spoonful at a time until dough forms - protein powder makes it drier than you'd expect</w:t>
              <w:br/>
              <w:t>- Store uncooked bagels in the fridge and air fry fresh whenever you want one - game changer for busy mornings</w:t>
              <w:br/>
              <w:t>- Best enjoyed warm right out of the air fryer - that's when the texture is absolute perfection</w:t>
              <w:br/>
              <w:t>- If you don't have an air fryer, bake at 350°F for 20-25 minutes, flipping halfway through baking time</w:t>
              <w:br/>
              <w:t>- Sweet versions are incredible with butter and honey or cream cheese and jam</w:t>
              <w:br/>
              <w:t>- Savory versions are perfect for breakfast sandwiches - I make egg and cheese sandwiches with the everything bagels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genius of these bagels lies in the Greek yogurt. This isn't just adding protein - the Greek yogurt actually replaces both eggs and traditional leavening agents while creating a tender, slightly tangy base that tastes remarkably like real bagels. You'll want to use non-fat Greek yogurt for the best protein-to-calorie ratio, though full-fat works too if that's what you have on hand. The protein content in Greek yogurt is what makes these so satiating.</w:t>
              <w:br/>
              <w:br/>
              <w:t>All-purpose flour creates the structure of the bagels. You'll need equal parts Greek yogurt and flour by weight (100g each for the base recipe), which makes it super easy to remember and scale up or down. The combination of yogurt and flour creates what's known as a "2-ingredient dough" that's become popular for good reason - it works! No yeast, no long rise times, no complicated techniques.</w:t>
              <w:br/>
              <w:br/>
              <w:t>Baking powder and salt round out the base with just a teaspoon of each. The baking powder helps create a bit of lift and chewiness that makes these feel more like traditional bagels, while the salt enhances flavor and balances the tanginess of the yogurt. From there, the variations get fun. Matcha powder adds a beautiful green color and earthy flavor without overwhelming the bagel - just 5g is perfect. Dried cranberries add pops of tartness and chewiness in the matcha version. For the double chocolate bagels, chocolate protein powder amps up the protein even more while creating a rich chocolate flavor, and mini chocolate chips make them legitimately feel like dessert for breakfast. And for the everything bagel, well, everything bagel seasoning is all you need to sprinkle on top before air frying - it's the easiest variation.</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incredibly straightforward - mix the dry ingredients, add the Greek yogurt, knead until it comes together, then customize with your chosen flavors. The dough should be slightly sticky but workable. If it's too dry, add a tiny bit more yogurt. If it's too sticky, add a bit more flour. You'll get a feel for the right consistency after making these once.</w:t>
              <w:br/>
              <w:br/>
              <w:t>For the chocolate variation, the protein powder absorbs a lot of moisture, so you'll need to add extra Greek yogurt gradually until the dough comes together properly. Every protein powder is different in how much liquid it absorbs, so this is something you adjust by feel rather than exact measurements.</w:t>
              <w:br/>
              <w:br/>
              <w:t>Shaping the bagels is simple - divide the dough in half, roll each piece into a ball, poke a hole through the center with your finger, and gently stretch it into a bagel shape. The hole will close up slightly during cooking, so make it bigger than you think it needs to be.</w:t>
              <w:br/>
              <w:br/>
              <w:t>The air fryer is perfect for these because it creates that crispy exterior while keeping the interior soft and tender. Eight minutes per side at 350°F is the magic formula. They come out golden brown and perfect every time. If you're using an oven instead, the baking time is slightly longer but the results are still great - they just won't be quite as crispy on the outside.</w:t>
            </w:r>
          </w:p>
        </w:tc>
      </w:tr>
      <w:tr>
        <w:tc>
          <w:tcPr>
            <w:tcW w:type="dxa" w:w="2592"/>
            <w:shd w:fill="F0E6FF" w:val="clear"/>
          </w:tcPr>
          <w:p>
            <w:r>
              <w:rPr>
                <w:rFonts w:ascii="Calibri" w:hAnsi="Calibri"/>
                <w:b/>
                <w:sz w:val="18"/>
              </w:rPr>
              <w:t>FAQ</w:t>
            </w:r>
          </w:p>
        </w:tc>
        <w:tc>
          <w:tcPr>
            <w:tcW w:type="dxa" w:w="7200"/>
          </w:tcPr>
          <w:p>
            <w:r>
              <w:rPr>
                <w:rFonts w:ascii="Calibri" w:hAnsi="Calibri"/>
                <w:sz w:val="18"/>
              </w:rPr>
              <w:t>**Can I store these bagels?**</w:t>
              <w:br/>
              <w:t>Absolutely! In fact, that's one of the best parts of this recipe. You can store the uncooked, shaped bagels in an airtight container in the fridge for up to a week. Just pull one out and air fry it fresh whenever you want a warm bagel. This makes meal prep so easy! I usually make a big batch on Sunday and have fresh bagels all week long.</w:t>
              <w:br/>
              <w:br/>
              <w:t>**Why does the chocolate version need more Greek yogurt?**</w:t>
              <w:br/>
              <w:t>Protein powder absorbs a lot of moisture, which makes the dough dry and crumbly if you don't compensate for it. By adding extra Greek yogurt a spoonful at a time, you're rehydrating the dough until it comes together into a cohesive ball. Every protein powder is different in terms of absorption, so add yogurt gradually until you get the right consistency. Start with one tablespoon and add more as needed.</w:t>
              <w:br/>
              <w:br/>
              <w:t>**Can I bake these instead of using an air fryer?**</w:t>
              <w:br/>
              <w:t>Yes! If you don't have an air fryer, bake them in a regular oven at 350°F for about 20-25 minutes total, flipping them halfway through at the 10-12 minute mark. They won't get quite as crispy on the outside, but they'll still be delicious and perfectly cooked through. I made these in the oven for months before I got an air fryer.</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 (10 min per side)</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 bagels per batch</w:t>
            </w:r>
          </w:p>
        </w:tc>
      </w:tr>
      <w:tr>
        <w:tc>
          <w:tcPr>
            <w:tcW w:type="dxa" w:w="2592"/>
            <w:shd w:fill="F0E6FF" w:val="clear"/>
          </w:tcPr>
          <w:p>
            <w:r>
              <w:rPr>
                <w:rFonts w:ascii="Calibri" w:hAnsi="Calibri"/>
                <w:b/>
                <w:sz w:val="18"/>
              </w:rPr>
              <w:t>Calories</w:t>
            </w:r>
          </w:p>
        </w:tc>
        <w:tc>
          <w:tcPr>
            <w:tcW w:type="dxa" w:w="7200"/>
          </w:tcPr>
          <w:p>
            <w:r>
              <w:rPr>
                <w:rFonts w:ascii="Calibri" w:hAnsi="Calibri"/>
                <w:sz w:val="20"/>
              </w:rPr>
              <w:t>180-220 per bagel (plain/everything), 250-280 per bagel (chocolate)</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**Base Recipe (makes 2 bagels):**</w:t>
              <w:br/>
              <w:t>- 100g all-purpose flour (about 3/4 cup, but weighing is most accurate)</w:t>
              <w:br/>
              <w:t>- 100g non-fat Greek yogurt (about 1/3 cup - use thick, high-protein yogurt)</w:t>
              <w:br/>
              <w:t>- 1 tsp baking powder</w:t>
              <w:br/>
              <w:t>- 1 tsp fine salt</w:t>
              <w:br/>
              <w:br/>
              <w:t>**Matcha Cranberry Variation:**</w:t>
              <w:br/>
              <w:t>- Base recipe ingredients</w:t>
              <w:br/>
              <w:t>- 5g matcha powder (about 1 tsp - use culinary grade matcha)</w:t>
              <w:br/>
              <w:t>- 30g dried cranberries (about 3 tbsp)</w:t>
              <w:br/>
              <w:br/>
              <w:t>**Double Chocolate Variation:**</w:t>
              <w:br/>
              <w:t>- Base recipe ingredients</w:t>
              <w:br/>
              <w:t>- 1 scoop (approximately 30g) chocolate protein powder</w:t>
              <w:br/>
              <w:t>- 3/4 cup mini chocolate chips</w:t>
              <w:br/>
              <w:t>- Extra Greek yogurt (add 1 spoonful at a time as needed - usually 2-4 tbsp total)</w:t>
              <w:br/>
              <w:br/>
              <w:t>**Everything Bagel Variation:**</w:t>
              <w:br/>
              <w:t>- Base recipe ingredients</w:t>
              <w:br/>
              <w:t>- 2-3 tbsp everything bagel seasoning (for topping - don't skimp, be generous!)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In large bowl, whisk together 100g flour, 1 tsp baking powder, and 1 tsp salt until evenly distributed.</w:t>
              <w:br/>
              <w:t>2. Add 100g Greek yogurt to dry ingredients. Use spoon to start mixing, then switch to hands when it gets too thick. Knead in bowl for 2-3 minutes until dough comes together. It should be slightly sticky but workable.</w:t>
              <w:br/>
              <w:t>3. Now customize your flavor:</w:t>
              <w:br/>
              <w:t xml:space="preserve">   - **Matcha Cranberry:** Add 5g matcha powder to dough and knead until color is evenly distributed and vibrant green throughout, about 1-2 minutes. Fold in 30g dried cranberries, distributing evenly.</w:t>
              <w:br/>
              <w:t xml:space="preserve">   - **Double Chocolate:** Add 1 scoop chocolate protein powder and mix thoroughly. Dough will become very dry and crumbly. Add extra Greek yogurt 1 tbsp at a time, mixing after each addition, until mixture forms cohesive ball (usually needs 2-4 tbsp). Fold in 3/4 cup mini chocolate chips throughout dough.</w:t>
              <w:br/>
              <w:t xml:space="preserve">   - **Everything:** Proceed with plain base dough (seasoning goes on top before cooking).</w:t>
              <w:br/>
              <w:t>4. Divide dough into 2 equal pieces. Roll each piece between palms into smooth ball first.</w:t>
              <w:br/>
              <w:t>5. Use index finger to poke hole through center of each ball. Gently stretch and rotate to create bagel shape with decent-sized hole (at least 1.5 inches diameter - it will shrink during cooking).</w:t>
              <w:br/>
              <w:t>6. If making everything bagels, generously sprinkle everything seasoning on top of each bagel now, pressing gently so it adheres well.</w:t>
              <w:br/>
              <w:t>7. Preheat air fryer to 350°F for 3-5 minutes.</w:t>
              <w:br/>
              <w:t>8. Place shaped bagels in air fryer basket with space between them (don't crowd - cook in batches if needed).</w:t>
              <w:br/>
              <w:t>9. Air fry for 8 minutes on first side without opening air fryer - let them develop nice golden crust.</w:t>
              <w:br/>
              <w:t>10. Carefully flip bagels using tongs or spatula. Air fry for another 8 minutes on second side until both sides are golden brown and bagels are cooked through with no doughy center.</w:t>
              <w:br/>
              <w:t>11. Remove from air fryer and let cool 1-2 minutes, but these are absolute best enjoyed warm!</w:t>
              <w:br/>
              <w:t xml:space="preserve">   - **Sweet versions:** Slice and slather with butter and drizzle with honey, or spread with cream cheese and jam</w:t>
              <w:br/>
              <w:t xml:space="preserve">   - **Everything bagels:** Classic with cream cheese, or make breakfast sandwich with eggs, cheese, and your favorite toppings</w:t>
              <w:br/>
              <w:br/>
              <w:t>**Oven Method (if no air fryer):**</w:t>
              <w:br/>
              <w:t>Preheat oven to 350°F. Place bagels on parchment-lined baking sheet. Bake 20-25 minutes total, flipping at 10-12 minute mark, until golden brown on both sides.</w:t>
            </w:r>
          </w:p>
        </w:tc>
      </w:tr>
      <w:tr>
        <w:tc>
          <w:tcPr>
            <w:tcW w:type="dxa" w:w="2592"/>
            <w:shd w:fill="F0E6FF" w:val="clear"/>
          </w:tcPr>
          <w:p>
            <w:r>
              <w:rPr>
                <w:rFonts w:ascii="Calibri" w:hAnsi="Calibri"/>
                <w:b/>
                <w:sz w:val="18"/>
              </w:rPr>
              <w:t>Nutrition</w:t>
            </w:r>
          </w:p>
        </w:tc>
        <w:tc>
          <w:tcPr>
            <w:tcW w:type="dxa" w:w="7200"/>
          </w:tcPr>
          <w:p>
            <w:r>
              <w:rPr>
                <w:rFonts w:ascii="Calibri" w:hAnsi="Calibri"/>
                <w:sz w:val="18"/>
              </w:rPr>
              <w:t>Per bagel (base recipe):</w:t>
              <w:br/>
              <w:t>- Calories: 180-220 (plain/everything), 250-280 (chocolate)</w:t>
              <w:br/>
              <w:t>- Protein: 12-15g (base), 18-22g (with protein powder)</w:t>
              <w:br/>
              <w:t>- Carbohydrates: 30-35g</w:t>
              <w:br/>
              <w:t>- Fat: 2-4g (base), 8-10g (chocolate)</w:t>
              <w:br/>
              <w:t>- Fiber: 1-2g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https://www.youtube.com/watch?v=Nj9nekKtiSM</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snack,breakfast,quick-easy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High-Protein Greek Yogurt Crescent Rolls</w:t>
              <w:br/>
              <w:t>- High Protein Veggie Wraps</w:t>
              <w:br/>
              <w:t>- McGriddle Breakfast Sandwich</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Meal-Prep Friendly</w:t>
            </w:r>
          </w:p>
        </w:tc>
      </w:tr>
    </w:tbl>
    <w:p>
      <w:r>
        <w:br w:type="page"/>
      </w:r>
    </w:p>
    <w:p>
      <w:pPr>
        <w:pStyle w:val="Heading1"/>
      </w:pPr>
      <w:r>
        <w:rPr>
          <w:color w:val="2D2D2D"/>
        </w:rPr>
        <w:t>15. High Protein Cookie Dough</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high-protein-cookie-dough</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 Protein Cookie Dough</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This plant-based, no-bake edible cookie dough is safe to eat and ready in 5 minutes - the perfect guilt-free sweet treat.</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You know those days when you come home from work and just need a little pick-me-up? That's exactly when this recipe was born. I had one of those longer days and wanted to make something sweet and comforting that would come together quickly - and this edible cookie dough was the answer.</w:t>
              <w:br/>
              <w:br/>
              <w:t>This is one of those recipes that feels like a hug in a bowl. It's completely plant-based, vegan, non-dairy, and here's the best part: there's absolutely no chance of getting salmonella because there are no eggs or raw flour involved. Almond flour is totally safe to eat uncooked, which means you can go from craving to eating in about five minutes flat.</w:t>
              <w:br/>
              <w:br/>
              <w:t>The recipe uses PB powder (powdered peanut butter) which keeps the calories and fat lower while maintaining that classic peanut butter cookie dough flavor, but you can absolutely use regular nut butter if that's what you have or prefer. This is your sweet treat - you get to make it exactly how you like it. And the best part? You don't have to share it with anybody. Well, don't share it with your dog if you add chocolate chips - chocolate is toxic to dogs, as I always remind people!</w:t>
              <w:br/>
              <w:br/>
              <w:t>What I love most about this recipe is how it satisfies that cookie dough craving without any of the guilt or food safety concerns. We've all snuck bites of raw cookie dough while baking, but this is made specifically to be eaten raw, which means you can make a whole bowl and just go to town with a spoon. It's become my go-to comfort food for stressful days.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Takes only 5 minutes from start to finish with no cooking required - perfect for instant gratification</w:t>
              <w:br/>
              <w:t>- Completely safe to eat raw with no eggs or flour that needs to be cooked - zero food safety concerns</w:t>
              <w:br/>
              <w:t>- High in protein from almond flour and PB powder while still tasting like dessert - you're getting nutrition</w:t>
              <w:br/>
              <w:t>- Plant-based and vegan-friendly for those following dairy-free diets or just wanting cleaner ingredients</w:t>
              <w:br/>
              <w:t>- Totally customizable with your favorite inclusions like candy pieces, sprinkles, or M&amp;Ms - make it your own</w:t>
            </w:r>
          </w:p>
        </w:tc>
      </w:tr>
      <w:tr>
        <w:tc>
          <w:tcPr>
            <w:tcW w:type="dxa" w:w="2592"/>
            <w:shd w:fill="F0E6FF" w:val="clear"/>
          </w:tcPr>
          <w:p>
            <w:r>
              <w:rPr>
                <w:rFonts w:ascii="Calibri" w:hAnsi="Calibri"/>
                <w:b/>
                <w:sz w:val="18"/>
              </w:rPr>
              <w:t>Tips</w:t>
            </w:r>
          </w:p>
        </w:tc>
        <w:tc>
          <w:tcPr>
            <w:tcW w:type="dxa" w:w="7200"/>
          </w:tcPr>
          <w:p>
            <w:r>
              <w:rPr>
                <w:rFonts w:ascii="Calibri" w:hAnsi="Calibri"/>
                <w:sz w:val="18"/>
              </w:rPr>
              <w:t>- Mix the PB powder with water in a separate bowl before adding to almond flour for the smoothest consistency - this prevents clumps</w:t>
              <w:br/>
              <w:t>- Add water gradually - you want the peanut butter mixture thick, not runny, almost like natural peanut butter</w:t>
              <w:br/>
              <w:t>- Use regular peanut butter, almond butter, or cashew butter if you don't have PB powder - all work great</w:t>
              <w:br/>
              <w:t>- The recipe is easily doubled if you want to share (or just want more for yourself later!) - I usually make a double batch</w:t>
              <w:br/>
              <w:t>- Store leftovers in the fridge for a firmer, fudgier texture that's almost like eating frozen cookie dough</w:t>
              <w:br/>
              <w:t>- Add whatever inclusions make you happy - this is YOUR treat and you deserve to customize it</w:t>
              <w:br/>
              <w:t>- No sharing required unless your roommate or partner looks really sad - then maybe share a spoonful</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Almond flour is the base of this cookie dough, and it's what makes the whole thing work. Almond flour provides healthy fats, protein, and that slightly nutty flavor that tastes like actual cookie dough. Because it's essentially just finely ground almonds, it's completely safe to eat raw, which is what makes this recipe possible without any baking. You'll need 100g, which is about one cup. Make sure you're using almond flour (finely ground) not almond meal (coarser grind) - the texture is much better with flour.</w:t>
              <w:br/>
              <w:br/>
              <w:t>Next comes the PB powder - I prefer PB Fit brand specifically for the macros. PB powder is made from peanuts that have had most of the oil pressed out, so you get all that peanut butter flavor and protein with significantly fewer calories and fat than regular peanut butter. A serving has about 5g protein and only 1.5g fat compared to regular peanut butter's 8g protein and 16g fat. That said, if you prefer regular peanut butter, almond butter, or cashew butter, go for it! The taste will be amazing either way, just note that your calories and fat will be higher. You'll use 50g of PB powder.</w:t>
              <w:br/>
              <w:br/>
              <w:t>For sweetness, monk fruit sweetener is optional but recommended. Just one teaspoon of this zero-calorie natural sweetener enhances all the flavors without adding sugar or spiking your blood sugar. It has no bitter aftertaste like some stevia products. Of course, you can adjust the sweetness to your preference or skip it entirely if you like things less sweet. You could also use regular sugar, coconut sugar, or any sweetener you prefer.</w:t>
              <w:br/>
              <w:br/>
              <w:t>And finally, chocolate chips! About one heaping tablespoon is the starting point, but honestly, add as much or as little as you like. This is the fun part where you can customize with candy pieces, M&amp;Ms, sprinkles, or even crushed cookies if you're feeling extra. I usually add way more than one tablespoon because I'm a chocolate fiend.</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key to getting the perfect texture is mixing the PB powder with water separately before adding it to the almond flour. This ensures you get a smooth, creamy peanut butter consistency without any dry pockets or clumps. You want it thick like natural peanut butter - spreadable but not runny.</w:t>
              <w:br/>
              <w:br/>
              <w:t>Once you've got your PB mixture at the right consistency, you just mix it into the almond flour and watch it transform into cookie dough right before your eyes. It's honestly kind of magical how quickly it comes together. The almond flour absorbs the moisture from the peanut butter mixture and suddenly you have this perfect cookie dough texture.</w:t>
              <w:br/>
              <w:br/>
              <w:t>Adding the monk fruit sweetener is optional but I highly recommend it - just one teaspoon makes everything taste more dessert-like and enhances the cookie dough flavor. Then comes the fun part: folding in whatever inclusions you want. Chocolate chips are classic, but I've done this with everything from peanut butter cups to dried fruit to crushed pretzels.</w:t>
              <w:br/>
              <w:br/>
              <w:t>You can eat it immediately at room temperature, or pop it in the fridge for 20-30 minutes to firm it up into more of a fudgy texture. I personally love it cold from the fridge because it becomes almost truffle-like in texture. Either way, grab a spoon and enjoy straight from the bowl. This is not a recipe that needs to look pretty - it's pure comfort food.</w:t>
            </w:r>
          </w:p>
        </w:tc>
      </w:tr>
      <w:tr>
        <w:tc>
          <w:tcPr>
            <w:tcW w:type="dxa" w:w="2592"/>
            <w:shd w:fill="F0E6FF" w:val="clear"/>
          </w:tcPr>
          <w:p>
            <w:r>
              <w:rPr>
                <w:rFonts w:ascii="Calibri" w:hAnsi="Calibri"/>
                <w:b/>
                <w:sz w:val="18"/>
              </w:rPr>
              <w:t>FAQ</w:t>
            </w:r>
          </w:p>
        </w:tc>
        <w:tc>
          <w:tcPr>
            <w:tcW w:type="dxa" w:w="7200"/>
          </w:tcPr>
          <w:p>
            <w:r>
              <w:rPr>
                <w:rFonts w:ascii="Calibri" w:hAnsi="Calibri"/>
                <w:sz w:val="18"/>
              </w:rPr>
              <w:t>**Is this actually safe to eat raw?**</w:t>
              <w:br/>
              <w:t>Yes, absolutely! There are no eggs in this recipe, and almond flour is simply ground almonds which are perfectly safe to eat without cooking. Unlike recipes that use raw wheat flour (which can carry bacteria and should be heat-treated), this has zero food safety risks. Dig in with confidence! I've been making and eating this for years with no issues.</w:t>
              <w:br/>
              <w:br/>
              <w:t>**Can I use regular peanut butter instead of PB powder?**</w:t>
              <w:br/>
              <w:t>Totally! I just prefer PB Fit powder for the macros - it's lower in calories and fat while still providing protein and flavor. But regular peanut butter, almond butter, or cashew butter all work beautifully. Just note that your calorie and fat content will be higher, but it will taste amazing. You'll need about 1/3 cup of regular nut butter to replace the PB powder.</w:t>
              <w:br/>
              <w:br/>
              <w:t>**How do I know how much water to add to the PB powder?**</w:t>
              <w:br/>
              <w:t>Add water very gradually, about a tablespoon at a time, and mix thoroughly after each addition. You're looking for a thick, creamy consistency similar to natural peanut butter - spreadable but not runny. If you accidentally add too much water and it becomes runny, just mix in a bit more PB powder to thicken it back up. It's very forgiving.</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450-500 per full recipe (with PB powder)</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- 100g almond flour (about 1 cup - use finely ground almond flour, not almond meal)</w:t>
              <w:br/>
              <w:t>- 50g PB powder such as PB Fit (about 1/2 cup, or substitute 1/3 cup regular peanut butter, almond butter, or cashew butter)</w:t>
              <w:br/>
              <w:t>- Water (add gradually - approximately 3-5 tbsp total)</w:t>
              <w:br/>
              <w:t>- 1 tsp monk fruit zero-calorie sweetener (optional but recommended - or substitute any sweetener you prefer)</w:t>
              <w:br/>
              <w:t>- Chocolate chips (about 1 heaping tbsp minimum, or add as many as your heart desires - I usually add 3-4 tbsp)</w:t>
              <w:br/>
              <w:br/>
              <w:t>**Optional customizations:**</w:t>
              <w:br/>
              <w:t>- Mini M&amp;Ms, peanut butter cups, candy pieces</w:t>
              <w:br/>
              <w:t>- Sprinkles for fun</w:t>
              <w:br/>
              <w:t>- Crushed pretzels for salty-sweet combo</w:t>
              <w:br/>
              <w:t>- Dried fruit like raisins or cranberries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Add 100g almond flour and 50g PB powder to large bowl. Stir together with spoon to combine dry ingredients.</w:t>
              <w:br/>
              <w:t>2. In separate small bowl, add PB powder with water. This step is important - don't skip mixing separately! Add water 1 tbsp at a time (start with 3 tbsp), stirring thoroughly after each addition. Continue adding water gradually until mixture reaches thick, creamy peanut butter consistency - should be spreadable but not runny, similar to natural peanut butter texture.</w:t>
              <w:br/>
              <w:t>3. Once PB mixture is right consistency, add it to bowl with almond flour. Mix everything together thoroughly with spoon or spatula, working it until fully combined. You should see cookie dough forming! Keep mixing until no dry almond flour pockets remain.</w:t>
              <w:br/>
              <w:t>4. Add 1 tsp monk fruit sweetener (if using) and mix thoroughly to distribute sweetness evenly throughout dough.</w:t>
              <w:br/>
              <w:t>5. Time for the best part - fold in your chocolate chips! Start with 1 heaping tbsp, or honestly, add however many make you happy (I usually add 3-4 tbsp because more chocolate is always better). Mix them throughout the dough.</w:t>
              <w:br/>
              <w:t>6. That's it! Your cookie dough is ready to eat. Grab your favorite spoon and enjoy straight from the bowl, or transfer to cute dish if you're feeling fancy.</w:t>
              <w:br/>
              <w:t>7. Can be eaten immediately at room temperature, or refrigerate 20-30 minutes for firmer, fudgier texture.</w:t>
              <w:br/>
              <w:t>8. Store any leftovers in airtight container in refrigerator up to 5 days (if it lasts that long - it usually doesn't in my house!). Cold cookie dough from fridge is amazing!</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full recipe:</w:t>
              <w:br/>
              <w:t>- Calories: 450-500 (with PB powder), 550-600 (with regular peanut butter)</w:t>
              <w:br/>
              <w:t>- Protein: 28-32g</w:t>
              <w:br/>
              <w:t>- Carbohydrates: 28-32g</w:t>
              <w:br/>
              <w:t>- Fat: 30-35g</w:t>
              <w:br/>
              <w:t>- Fiber: 12-14g</w:t>
              <w:br/>
              <w:t>- Sugar: 6-8g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https://www.youtube.com/watch?v=N6Tk0V6pkng</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dessert,snack,no-bake</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Peanut Butter Chocolate Truffles</w:t>
              <w:br/>
              <w:t>- Chickpea Blondies</w:t>
              <w:br/>
              <w:t>- Halloween High Protein Sweet Treat</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No Bake, Quick &amp; Easy, Budget-Friendly</w:t>
            </w:r>
          </w:p>
        </w:tc>
      </w:tr>
    </w:tbl>
    <w:p>
      <w:r>
        <w:br w:type="page"/>
      </w:r>
    </w:p>
    <w:p>
      <w:pPr>
        <w:pStyle w:val="Heading1"/>
      </w:pPr>
      <w:r>
        <w:rPr>
          <w:color w:val="2D2D2D"/>
        </w:rPr>
        <w:t>16. High Protein Tofu Pasta</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high-protein-tofu-pasta</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 Protein Tofu Pasta</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This two-ingredient homemade pasta uses tofu instead of eggs for a vegan, high-protein alternative that you genuinely cannot taste.</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This recipe is an absolute game-changer for anyone who's vegan or plant-based and misses the protein boost that eggs provide in traditional pasta. I tried making tofu pasta for the first time while filming this video, and it immediately went into the rotation - that's how good it is.</w:t>
              <w:br/>
              <w:br/>
              <w:t>The concept is brilliant in its simplicity: tofu replaces eggs as both the protein source and the binder for the flour. If you've made homemade pasta before with the classic flour-and-eggs method, this follows the same general process but swaps tofu for the eggs. The result? You get pasta that's significantly higher in protein than egg-free dried pasta, and once it's cooked and covered with your favorite sauce, you legitimately cannot taste the tofu at all.</w:t>
              <w:br/>
              <w:br/>
              <w:t>What I love about this recipe is how it opens up the world of fresh homemade pasta to vegans who can't do eggs. Fresh pasta has this incredible tender texture that dried pasta just can't match, and now everyone gets to enjoy it. I kept the sauce simple in the video with just garlic, olive oil, salt, pepper, and some greens I didn't want to go bad, but you can sauce this pasta however you like - marinara, alfredo, pesto, whatever makes you happy.</w:t>
              <w:br/>
              <w:br/>
              <w:t>The first time I made this, I was genuinely skeptical that you wouldn't taste the tofu. But after cooking it and tossing it with the sauce, I took a bite and was completely blown away. It just tastes like pasta. Good, fresh, tender pasta with a beautiful texture and none of that tofu flavor. It's one of those recipes that proves vegan cooking doesn't have to be complicated or involve specialty ingredients - just tofu and flour, and you're making fresh pasta.</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2 ingredients create fresh homemade pasta that's vegan and egg-free - it's so simple it almost feels like cheating</w:t>
              <w:br/>
              <w:t>- Provides 15-18g of protein per serving from tofu, much higher than regular pasta and even comparable to egg pasta</w:t>
              <w:br/>
              <w:t>- You genuinely cannot taste the tofu once it's cooked and sauced - I was shocked by this</w:t>
              <w:br/>
              <w:t>- Fresh pasta cooks in just 3-5 minutes compared to dried pasta's 10-12 minutes, making dinner faster</w:t>
              <w:br/>
              <w:t>- Can be made ahead and stored in the fridge for 2-3 days or frozen for weeks for easy meal prep</w:t>
            </w:r>
          </w:p>
        </w:tc>
      </w:tr>
      <w:tr>
        <w:tc>
          <w:tcPr>
            <w:tcW w:type="dxa" w:w="2592"/>
            <w:shd w:fill="F0E6FF" w:val="clear"/>
          </w:tcPr>
          <w:p>
            <w:r>
              <w:rPr>
                <w:rFonts w:ascii="Calibri" w:hAnsi="Calibri"/>
                <w:b/>
                <w:sz w:val="18"/>
              </w:rPr>
              <w:t>Tips</w:t>
            </w:r>
          </w:p>
        </w:tc>
        <w:tc>
          <w:tcPr>
            <w:tcW w:type="dxa" w:w="7200"/>
          </w:tcPr>
          <w:p>
            <w:r>
              <w:rPr>
                <w:rFonts w:ascii="Calibri" w:hAnsi="Calibri"/>
                <w:sz w:val="18"/>
              </w:rPr>
              <w:t>- Use firm tofu (not extra firm or soft) for the best texture and moisture content - this is the sweet spot</w:t>
              <w:br/>
              <w:t>- Drain the tofu well before using to remove excess water, but don't press it for hours like you would for stir-frying</w:t>
              <w:br/>
              <w:t>- The dough should feel similar to traditional pasta dough - smooth and slightly elastic, not sticky or crumbly</w:t>
              <w:br/>
              <w:t>- Fresh pasta cooks much faster than dried (3-5 minutes), so watch it carefully and don't walk away</w:t>
              <w:br/>
              <w:t>- Always reserve some pasta water before draining - it's essential for sauce consistency and is liquid gold</w:t>
              <w:br/>
              <w:t>- This pasta can be cut into any shape: fettuccine, spaghetti, pappardelle, or even ravioli if you're feeling ambitious</w:t>
              <w:br/>
              <w:t>- Freeze uncooked pasta on a baking sheet first, then transfer to a freezer bag so pieces don't stick together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star ingredient here is firm tofu - not extra firm, not soft, but right in the middle with firm tofu. You'll use half a block (about 200g), which is the perfect amount to balance with 200g of flour. The tofu needs to have enough moisture to bind the flour together, but not so much that your dough becomes sticky and unworkable. Extra firm tofu is too dry and won't bind properly, while soft or silken tofu is too wet and makes the dough sticky. Firm is the Goldilocks zone. Make sure to drain it well before using. Once this pasta is cooked and sauced, you won't taste the tofu at all, which makes it perfect even for people who think they don't like tofu.</w:t>
              <w:br/>
              <w:br/>
              <w:t>For the flour, you'll use 200g of all-purpose flour. This creates the structure and chewiness of the pasta. I love the 1:1 ratio of tofu to flour because it's so easy to remember and scale - if you want more pasta, just double everything. You can experiment with other types of flour too - whole wheat would add more fiber and a nuttier flavor, or you could try a blend. The key is the ratio of flour to tofu, which creates a workable dough that's not too dry or too wet.</w:t>
              <w:br/>
              <w:br/>
              <w:t>For the simple sauce shown in the video, you'll need minced garlic (3-4 cloves), olive oil (about 3 tablespoons), salt, pepper, and some greens like baby arugula or spinach (a couple handfuls). Don't forget to reserve some of that starchy pasta water before draining - about 1 cup. It's what brings everything together into a cohesive, silky sauce that clings to the pasta. The starch in the pasta water acts as an emulsifier.</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Making the dough is straightforward but requires some good old-fashioned kneading. You break up the tofu in a bowl, add the flour, and then work it together with your hands for several minutes until it forms a smooth, cohesive dough. The kneading is important - it develops the structure and makes the pasta tender with a good chew.</w:t>
              <w:br/>
              <w:br/>
              <w:t>Rolling out the dough requires getting it quite thin. You want to be able to almost see your hand through it when held up to the light, but not so thin that it tears easily. If you have a pasta roller, this is where it shines, but a regular rolling pin works perfectly fine too. I've made this countless times with just a rolling pin.</w:t>
              <w:br/>
              <w:br/>
              <w:t>Fresh pasta cooks incredibly fast compared to dried pasta - usually just 3-5 minutes in boiling salted water. You'll know it's done when it floats to the top and has a tender bite. Don't overcook it or it becomes mushy.</w:t>
              <w:br/>
              <w:br/>
              <w:t>The sauce in this recipe is super simple and lets the pasta shine. Garlic sautéed in olive oil with some wilted greens, seasoned with salt and pepper, and brought together with that reserved pasta water. The starchy pasta water is crucial - it helps the sauce cling to the pasta and creates that restaurant-quality silky texture. You just toss the drained pasta in the pan with the sauce, add a splash of pasta water, and let everything come together for a minute. Perfect.</w:t>
            </w:r>
          </w:p>
        </w:tc>
      </w:tr>
      <w:tr>
        <w:tc>
          <w:tcPr>
            <w:tcW w:type="dxa" w:w="2592"/>
            <w:shd w:fill="F0E6FF" w:val="clear"/>
          </w:tcPr>
          <w:p>
            <w:r>
              <w:rPr>
                <w:rFonts w:ascii="Calibri" w:hAnsi="Calibri"/>
                <w:b/>
                <w:sz w:val="18"/>
              </w:rPr>
              <w:t>FAQ</w:t>
            </w:r>
          </w:p>
        </w:tc>
        <w:tc>
          <w:tcPr>
            <w:tcW w:type="dxa" w:w="7200"/>
          </w:tcPr>
          <w:p>
            <w:r>
              <w:rPr>
                <w:rFonts w:ascii="Calibri" w:hAnsi="Calibri"/>
                <w:sz w:val="18"/>
              </w:rPr>
              <w:t>**Can you really not taste the tofu in the pasta?**</w:t>
              <w:br/>
              <w:t>Seriously, no! This was my first time trying it too, and I was skeptical, but once it's cooked and covered with sauce, you absolutely cannot taste the tofu. The tofu is just there for structure and protein - the flavor completely disappears into the background. It just tastes like regular fresh pasta. I've served this to non-vegan friends and they had no idea there was tofu in it.</w:t>
              <w:br/>
              <w:br/>
              <w:t>**What type of tofu should I use?**</w:t>
              <w:br/>
              <w:t>Firm tofu is ideal. It has the perfect moisture content to bind with the flour without making the dough too wet or too dry. Extra firm tofu might be too dry and crumbly, making it hard to form a cohesive dough. Soft or silken tofu would make the dough too wet and sticky, requiring way too much extra flour. Firm is the goldilocks zone.</w:t>
              <w:br/>
              <w:br/>
              <w:t>**How long does homemade tofu pasta last?**</w:t>
              <w:br/>
              <w:t>Fresh uncooked pasta can be stored in an airtight container in the fridge for 2-3 days, or you can freeze it for up to a month. To freeze, lay the cut pasta in a single layer on a baking sheet and freeze until solid (about 2 hours), then transfer to a freezer bag. This prevents the pieces from sticking together. Cook from frozen, adding just a minute or two to the cooking time.</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2-3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320-380 per serving (pasta only)</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**Pasta:**</w:t>
              <w:br/>
              <w:t>- 200g all-purpose flour (about 1⅔ cups - weighing is most accurate)</w:t>
              <w:br/>
              <w:t>- Half a block (approximately 200g) firm tofu (NOT extra firm or soft - firm is key for right texture)</w:t>
              <w:br/>
              <w:br/>
              <w:t>**Simple Garlic Greens Sauce:**</w:t>
              <w:br/>
              <w:t>- 3-4 cloves garlic, minced</w:t>
              <w:br/>
              <w:t>- 3 tbsp extra virgin olive oil</w:t>
              <w:br/>
              <w:t>- Salt and freshly ground black pepper to taste</w:t>
              <w:br/>
              <w:t>- 2-3 large handfuls baby arugula and spinach (or any greens you have)</w:t>
              <w:br/>
              <w:t>- 1 cup reserved pasta water (scoop out before draining - essential!)</w:t>
              <w:br/>
              <w:br/>
              <w:t>**Optional additions:**</w:t>
              <w:br/>
              <w:t>- Red pepper flakes for heat</w:t>
              <w:br/>
              <w:t>- Parmesan or nutritional yeast for savory umami</w:t>
              <w:br/>
              <w:t>- Cherry tomatoes for freshness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Drain firm tofu well - let excess water drip off for a few minutes. You don't need to press it for hours, just remove obvious excess moisture.</w:t>
              <w:br/>
              <w:t>2. Add drained tofu to large bowl. Use hands to break it up and mash thoroughly, working it until well incorporated. Small bits are fine - doesn't need to be completely smooth.</w:t>
              <w:br/>
              <w:t>3. Add 200g flour to bowl with tofu. This is where it gets messy and fun - roll up your sleeves! Use hands to incorporate flour and tofu together, mixing and squeezing to combine.</w:t>
              <w:br/>
              <w:t>4. Knead dough in bowl (or on clean work surface) for 5-8 minutes, really working the flour into the tofu. Dough should come together into cohesive ball that feels smooth and slightly elastic, similar to regular pasta dough. If too dry and crumbly, add tiny bit of water (1 tsp at a time). If too wet and sticky, add bit more flour (1 tbsp at a time).</w:t>
              <w:br/>
              <w:t>5. Once you have smooth dough ball, use pasta roller, pasta mat, or regular rolling pin to roll dough out thin. Aim for thin enough to see your hand through when held up to light, but not so thin it tears easily - about 1/16 inch thick.</w:t>
              <w:br/>
              <w:t>6. Cut rolled dough into desired pasta shape using knife or pasta cutter. Fettuccine and spaghetti are classic, but any shape works. Dust cut pasta lightly with flour to prevent sticking.</w:t>
              <w:br/>
              <w:t>7. Bring large pot of water to rolling boil. Add generous amount of salt - water should taste like the sea (about 2 tbsp salt per 6 quarts water).</w:t>
              <w:br/>
              <w:t>8. Add fresh pasta to boiling water. Stir gently to prevent sticking. Fresh pasta cooks very fast - only 3-5 minutes total. You'll know it's done when it floats to top and has tender bite. Taste a piece to check doneness.</w:t>
              <w:br/>
              <w:t>9. Before draining, use measuring cup or ladle to scoop out at least 1 cup pasta water. Set aside - this is crucial for sauce!</w:t>
              <w:br/>
              <w:t>10. While pasta cooks, make sauce: Heat 3 tbsp olive oil in large pan over medium heat. Add minced garlic and sauté until fragrant and just starting to turn golden, about 1 minute. Don't let it burn or it becomes bitter!</w:t>
              <w:br/>
              <w:t>11. Season with generous pinch of salt and several grinds black pepper. Add greens (arugula and spinach). Sauté until greens wilt down, 1-2 minutes. They'll reduce significantly.</w:t>
              <w:br/>
              <w:t>12. Drain cooked pasta (remember you already reserved pasta water!).</w:t>
              <w:br/>
              <w:t>13. Add drained pasta directly to pan with sauce. Add generous splash of reserved pasta water (start with 1/4 cup) - this helps sauce cling to pasta and creates silky consistency.</w:t>
              <w:br/>
              <w:t>14. Toss everything together over medium heat for about 1 minute, letting pasta absorb flavors and sauce come together. Add more pasta water as needed if it seems dry - you want it glossy and well-coated.</w:t>
              <w:br/>
              <w:t>15. Serve immediately while hot. Fresh pasta is best eaten right away! Garnish with more black pepper, red pepper flakes, or nutritional yeast if desired.</w:t>
              <w:br/>
              <w:br/>
              <w:t>**Storage:**</w:t>
              <w:br/>
              <w:t>Leftovers can be stored in airtight container in fridge 2-3 days. Reheat gently with splash of water or broth to rehydrate.</w:t>
            </w:r>
          </w:p>
        </w:tc>
      </w:tr>
      <w:tr>
        <w:tc>
          <w:tcPr>
            <w:tcW w:type="dxa" w:w="2592"/>
            <w:shd w:fill="F0E6FF" w:val="clear"/>
          </w:tcPr>
          <w:p>
            <w:r>
              <w:rPr>
                <w:rFonts w:ascii="Calibri" w:hAnsi="Calibri"/>
                <w:b/>
                <w:sz w:val="18"/>
              </w:rPr>
              <w:t>Nutrition</w:t>
            </w:r>
          </w:p>
        </w:tc>
        <w:tc>
          <w:tcPr>
            <w:tcW w:type="dxa" w:w="7200"/>
          </w:tcPr>
          <w:p>
            <w:r>
              <w:rPr>
                <w:rFonts w:ascii="Calibri" w:hAnsi="Calibri"/>
                <w:sz w:val="18"/>
              </w:rPr>
              <w:t>Per serving (pasta only, approximately 1/3 of recipe):</w:t>
              <w:br/>
              <w:t>- Calories: 320-380</w:t>
              <w:br/>
              <w:t>- Protein: 15-18g</w:t>
              <w:br/>
              <w:t>- Carbohydrates: 55-65g</w:t>
              <w:br/>
              <w:t>- Fat: 4-6g</w:t>
              <w:br/>
              <w:t>- Fiber: 3-4g</w:t>
              <w:br/>
              <w:t>- Calcium: Significant amount from tofu</w:t>
              <w:br/>
              <w:t>- Iron: Good amount from tofu</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https://www.youtube.com/watch?v=KabPyEROmrA</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vegetarian,high-protein,plant-based,vegan,whole-food</w:t>
            </w:r>
          </w:p>
        </w:tc>
      </w:tr>
      <w:tr>
        <w:tc>
          <w:tcPr>
            <w:tcW w:type="dxa" w:w="2592"/>
            <w:shd w:fill="F0E6FF" w:val="clear"/>
          </w:tcPr>
          <w:p>
            <w:r>
              <w:rPr>
                <w:rFonts w:ascii="Calibri" w:hAnsi="Calibri"/>
                <w:b/>
                <w:sz w:val="18"/>
              </w:rPr>
              <w:t>Categories</w:t>
            </w:r>
          </w:p>
        </w:tc>
        <w:tc>
          <w:tcPr>
            <w:tcW w:type="dxa" w:w="7200"/>
          </w:tcPr>
          <w:p>
            <w:r>
              <w:rPr>
                <w:rFonts w:ascii="Calibri" w:hAnsi="Calibri"/>
                <w:sz w:val="20"/>
              </w:rPr>
              <w:t>lunch,dinner,quick-easy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italian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Simple Two-Ingredient Pasta</w:t>
              <w:br/>
              <w:t>- Mushroom Ravioli</w:t>
              <w:br/>
              <w:t>- Spinach Ravioli</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17. High Protein Veggie Wraps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high-protein-veggie-wraps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 Protein Veggie Wraps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Mediterranean-inspired meal prep wraps are loaded with tofu, black beans, and bold flavors - my Sunday meal prep essential.</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Welcome to your new weekly meal prep hero. These high-protein veggie wraps are what I make every Sunday when I want to set myself up for success throughout the week. They're packed with Mediterranean flavors - sundried tomatoes, kalamata olives, pepperoncini, and feta - that make eating healthy feel like an indulgence rather than a chore.</w:t>
              <w:br/>
              <w:br/>
              <w:t>What makes these wraps so brilliant for meal prep is that they're baked after being assembled, which crisps up the tortilla and helps everything stay together. You're not dealing with a soggy wrap situation halfway through the week. Each wrap is loaded with an entire block of tofu and an entire can of black beans distributed across 4-6 wraps, so you're getting substantial protein in every single one.</w:t>
              <w:br/>
              <w:br/>
              <w:t>I use two different spreads - red pepper hummus and pesto - alternating between wraps, or you can just choose your favorite and use that for all of them. The beauty of this recipe is that you make a big batch once, store them in the fridge wrapped individually, and then you have grab-and-go lunches or quick dinners ready throughout the week. They're delicious cold straight from the fridge or reheated for a few minutes.</w:t>
              <w:br/>
              <w:br/>
              <w:t>The Mediterranean flavors in these wraps are what keep me coming back to this recipe week after week. The salty, briny combination of olives and pepperoncini with the sweet sundried tomatoes and creamy feta is just perfection. Every bite has so much flavor that you forget you're eating something healthy. These are what I reach for when I'm too busy or tired to cook but still want real food that tastes good and makes me feel good.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Perfect for weekly meal prep with 4-6 wraps ready to grab throughout the week without any morning stress</w:t>
              <w:br/>
              <w:t>- Each wrap provides 22-28g of protein from tofu, black beans, feta, and hummus - serious protein content</w:t>
              <w:br/>
              <w:t>- Baking the wraps makes them crispy and helps everything hold together without getting soggy</w:t>
              <w:br/>
              <w:t>- Mediterranean flavors are bold and satisfying so healthy eating doesn't feel boring or restrictive</w:t>
              <w:br/>
              <w:t>- Can be eaten cold or reheated depending on your preference and schedule - both ways are delicious</w:t>
            </w:r>
          </w:p>
        </w:tc>
      </w:tr>
      <w:tr>
        <w:tc>
          <w:tcPr>
            <w:tcW w:type="dxa" w:w="2592"/>
            <w:shd w:fill="F0E6FF" w:val="clear"/>
          </w:tcPr>
          <w:p>
            <w:r>
              <w:rPr>
                <w:rFonts w:ascii="Calibri" w:hAnsi="Calibri"/>
                <w:b/>
                <w:sz w:val="18"/>
              </w:rPr>
              <w:t>Tips</w:t>
            </w:r>
          </w:p>
        </w:tc>
        <w:tc>
          <w:tcPr>
            <w:tcW w:type="dxa" w:w="7200"/>
          </w:tcPr>
          <w:p>
            <w:r>
              <w:rPr>
                <w:rFonts w:ascii="Calibri" w:hAnsi="Calibri"/>
                <w:sz w:val="18"/>
              </w:rPr>
              <w:t>- Press the tofu really well to remove excess moisture - this prevents soggy wraps and is worth the effort</w:t>
              <w:br/>
              <w:t>- Season the tofu and black beans generously since this is where most of the seasoning comes from in each bite</w:t>
              <w:br/>
              <w:t>- Alternate between red pepper hummus and pesto for variety, or use your favorite on all wraps if you prefer consistency</w:t>
              <w:br/>
              <w:t>- Wrap them tightly before baking to ensure they hold together and don't burst open</w:t>
              <w:br/>
              <w:t>- Store wrapped individually in the fridge for easy grab-and-go meals throughout the week - I use foil</w:t>
              <w:br/>
              <w:t>- These last up to 5 days in the fridge when stored properly in airtight containers or wrapped tightly</w:t>
              <w:br/>
              <w:t>- Can be frozen individually for up to a month - thaw overnight in the fridge before eating</w:t>
              <w:br/>
              <w:t>- Reheat in toaster oven at 350°F for 5-7 minutes to re-crisp if you prefer them warm</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protein foundation of these wraps comes from two sources: an entire block of tofu and an entire can of black beans. The tofu should be well-drained and pressed to remove excess moisture - this is crucial for texture and prevents watery wraps. You can crumble the tofu or cube it depending on your preference - I usually crumble it because it distributes more evenly. Season both the tofu and black beans generously with your favorite spices. This is where the flavor really builds, so don't be shy. I use garlic powder, onion powder, cumin, paprika, salt, and pepper on both.</w:t>
              <w:br/>
              <w:br/>
              <w:t>For the Mediterranean toppings, you'll use sundried tomatoes (those oil-packed ones are perfect and add richness plus healthy fats), kalamata olives for their briny, savory bite, pepperoncini for a slight kick and tang that brightens everything up, and crumbled feta cheese for saltiness and creaminess. These ingredients transform a simple wrap into something that tastes like it came from a Mediterranean café. Don't skimp on these - they're what make the wraps special.</w:t>
              <w:br/>
              <w:br/>
              <w:t>The spreads are what bind everything together and add moisture. Red pepper hummus brings a slightly sweet, smoky flavor plus additional protein and healthy fats, while pesto adds that classic basil-garlic punch and healthy fats from nuts and olive oil. You can use one or the other, or alternate like I do in the video. Both work beautifully, and alternating gives you variety throughout the week so you don't get bored eating the same thing every day.</w:t>
              <w:br/>
              <w:br/>
              <w:t>And finally, you'll need large tortillas or wraps. Choose ones that are pliable and large enough to hold all these fillings without tearing. I prefer whole wheat tortillas for extra fiber, but any large tortilla works. Spinach or tomato wraps would be great too.</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key to these wraps is proper prep and assembly. Pressing the tofu well is crucial - I can't stress this enough. Excess moisture will make your wraps soggy and sad. Once pressed, you season it generously. The tofu itself is pretty bland, so it needs that seasoning to bring flavor to every bite.</w:t>
              <w:br/>
              <w:br/>
              <w:t>The assembly-line method is the most efficient way to make these. Lay out all your tortillas and spread them all at once, then layer on the fillings assembly-line style. This makes the whole process much faster and more efficient than making them one at a time.</w:t>
              <w:br/>
              <w:br/>
              <w:t>Baking at 425°F is what creates that crispy exterior while warming everything through and melting the feta slightly. The high temperature is important - don't be tempted to go lower or they won't crisp up properly. Twenty minutes is the magic number.</w:t>
              <w:br/>
              <w:br/>
              <w:t>Once baked and cooled, wrap each one individually in foil or plastic wrap. This makes them easy to grab in the morning when you're rushing out the door. I label mine with the date and type of spread (hummus or pesto) so I know which is which. They stay fresh for up to 5 days in the fridge, though they rarely last that long in my house because they're so good.</w:t>
            </w:r>
          </w:p>
        </w:tc>
      </w:tr>
      <w:tr>
        <w:tc>
          <w:tcPr>
            <w:tcW w:type="dxa" w:w="2592"/>
            <w:shd w:fill="F0E6FF" w:val="clear"/>
          </w:tcPr>
          <w:p>
            <w:r>
              <w:rPr>
                <w:rFonts w:ascii="Calibri" w:hAnsi="Calibri"/>
                <w:b/>
                <w:sz w:val="18"/>
              </w:rPr>
              <w:t>FAQ</w:t>
            </w:r>
          </w:p>
        </w:tc>
        <w:tc>
          <w:tcPr>
            <w:tcW w:type="dxa" w:w="7200"/>
          </w:tcPr>
          <w:p>
            <w:r>
              <w:rPr>
                <w:rFonts w:ascii="Calibri" w:hAnsi="Calibri"/>
                <w:sz w:val="18"/>
              </w:rPr>
              <w:t>**How long do these wraps last in the fridge?**</w:t>
              <w:br/>
              <w:t>They'll stay fresh for up to 5 days when stored properly in airtight containers or wrapped individually in foil or plastic wrap. The baking process really helps them maintain their structure throughout the week, so you don't end up with soggy wraps on day four. In fact, I think they're just as good on day five as they are on day one.</w:t>
              <w:br/>
              <w:br/>
              <w:t>**Can these be eaten cold?**</w:t>
              <w:br/>
              <w:t>Absolutely! They're delicious both ways. Cold right from the fridge is perfect when you're rushing out the door or don't have access to a microwave, and reheated for a minute in the microwave or 5-7 minutes in a toaster oven is great when you have a couple extra minutes and want them warm and crispy. I honestly eat them cold most of the time because I'm too impatient to wait for reheating.</w:t>
              <w:br/>
              <w:br/>
              <w:t>**Can I freeze these wraps?**</w:t>
              <w:br/>
              <w:t>Yes! Wrap each one individually in foil or plastic wrap, then place them all in a freezer bag with as much air removed as possible. They'll keep for up to a month in the freezer. Thaw overnight in the fridge before eating, then heat if desired. The texture holds up surprisingly well after freezing - I always keep a few in my freezer as backup for extra busy weeks.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4-6 wraps</w:t>
            </w:r>
          </w:p>
        </w:tc>
      </w:tr>
      <w:tr>
        <w:tc>
          <w:tcPr>
            <w:tcW w:type="dxa" w:w="2592"/>
            <w:shd w:fill="F0E6FF" w:val="clear"/>
          </w:tcPr>
          <w:p>
            <w:r>
              <w:rPr>
                <w:rFonts w:ascii="Calibri" w:hAnsi="Calibri"/>
                <w:b/>
                <w:sz w:val="18"/>
              </w:rPr>
              <w:t>Calories</w:t>
            </w:r>
          </w:p>
        </w:tc>
        <w:tc>
          <w:tcPr>
            <w:tcW w:type="dxa" w:w="7200"/>
          </w:tcPr>
          <w:p>
            <w:r>
              <w:rPr>
                <w:rFonts w:ascii="Calibri" w:hAnsi="Calibri"/>
                <w:sz w:val="20"/>
              </w:rPr>
              <w:t>380-450 per wrap</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Mediterranean,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**Protein Base:**</w:t>
              <w:br/>
              <w:t>- 1 entire block (14-16 oz) firm or extra firm tofu, well-drained and pressed</w:t>
              <w:br/>
              <w:t>- 1 entire can (15 oz) black beans, drained and rinsed thoroughly</w:t>
              <w:br/>
              <w:t>- Seasonings: 1 tsp garlic powder, 1 tsp onion powder, 1 tsp cumin, 1 tsp paprika, 1/2 tsp salt, 1/4 tsp black pepper (for both tofu and beans)</w:t>
              <w:br/>
              <w:br/>
              <w:t>**Mediterranean Toppings:**</w:t>
              <w:br/>
              <w:t>- 1/3 cup sundried tomatoes in oil, roughly chopped</w:t>
              <w:br/>
              <w:t>- 1/2 cup kalamata olives, pitted and sliced (or left whole)</w:t>
              <w:br/>
              <w:t>- 1/3 cup pepperoncini, sliced</w:t>
              <w:br/>
              <w:t>- 1 cup crumbled feta cheese</w:t>
              <w:br/>
              <w:br/>
              <w:t>**Spreads (choose one or use both):**</w:t>
              <w:br/>
              <w:t>- 1/2 cup red pepper hummus</w:t>
              <w:br/>
              <w:t>- 1/2 cup basil pesto (store-bought or homemade)</w:t>
              <w:br/>
              <w:br/>
              <w:t>**Wraps:**</w:t>
              <w:br/>
              <w:t>- 4-6 large tortillas or wraps (whole wheat, spinach, or regular - whatever you prefer)</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Preheat oven to 425°F. Line large baking sheet with parchment paper.</w:t>
              <w:br/>
              <w:t>2. Drain tofu and press well to remove as much excess moisture as possible. Use tofu press or wrap in paper towels and place something heavy on top for 15-20 minutes. This step is crucial for preventing soggy wraps!</w:t>
              <w:br/>
              <w:t>3. While tofu presses, drain and rinse can of black beans thoroughly in colander. Add to medium bowl.</w:t>
              <w:br/>
              <w:t>4. Season black beans with half of the spice mixture: 1/2 tsp garlic powder, 1/2 tsp onion powder, 1/2 tsp cumin, 1/2 tsp paprika, 1/4 tsp salt, pinch of black pepper. Mix well to coat.</w:t>
              <w:br/>
              <w:t>5. Once tofu is pressed, crumble or cube it and add to separate bowl. Season with remaining spice mixture: 1/2 tsp garlic powder, 1/2 tsp onion powder, 1/2 tsp cumin, 1/2 tsp paprika, 1/4 tsp salt, pinch of black pepper. Mix well to coat every piece.</w:t>
              <w:br/>
              <w:t>6. Assembly time! Lay out all 4-6 tortillas on clean work surface for assembly-line efficiency.</w:t>
              <w:br/>
              <w:t>7. Spread red pepper hummus on some wraps and pesto on others (or use one spread for all if you prefer). Spread almost to edges, using about 2 tbsp per wrap.</w:t>
              <w:br/>
              <w:t>8. Layer seasoned tofu and black beans down the center of each wrap, dividing equally among all wraps. Don't overfill - you need to be able to fold them. Each wrap should get roughly 1/6 of the tofu and 1/6 of the beans.</w:t>
              <w:br/>
              <w:t>9. Add Mediterranean toppings: Sprinkle sundried tomatoes, kalamata olives, pepperoncini, and generous amount of crumbled feta cheese down center of each wrap over tofu and beans.</w:t>
              <w:br/>
              <w:t>10. Time to wrap! Fold sides in first (left and right edges fold toward center), then roll from bottom up tightly, tucking as you go. Keep everything enclosed and roll tightly - tight wraps stay together better.</w:t>
              <w:br/>
              <w:t>11. Place wrapped tortillas seam-side down on prepared baking sheet. This helps them stay closed during baking. Space them about 1 inch apart.</w:t>
              <w:br/>
              <w:t>12. Bake at 425°F for 20 minutes until tortillas are crispy and golden brown on outside and everything is heated through.</w:t>
              <w:br/>
              <w:t>13. Remove from oven and let cool 5-10 minutes before cutting or handling - they're hot!</w:t>
              <w:br/>
              <w:t>14. For meal prep: Let cool completely, then wrap each one individually in foil or plastic wrap. Label with date and spread type if alternating.</w:t>
              <w:br/>
              <w:t>15. Store in refrigerator in airtight containers or wrapped individually. Keep up to 5 days.</w:t>
              <w:br/>
              <w:t>16. To eat: Enjoy cold straight from fridge, or reheat in microwave 30-60 seconds or toaster oven at 350°F for 5-7 minutes to re-crisp.</w:t>
              <w:br/>
              <w:br/>
              <w:t>**Freezing Instructions:**</w:t>
              <w:br/>
              <w:t>Wrap individually in foil, place all in freezer bag, freeze up to 1 month. Thaw overnight in fridge.</w:t>
            </w:r>
          </w:p>
        </w:tc>
      </w:tr>
      <w:tr>
        <w:tc>
          <w:tcPr>
            <w:tcW w:type="dxa" w:w="2592"/>
            <w:shd w:fill="F0E6FF" w:val="clear"/>
          </w:tcPr>
          <w:p>
            <w:r>
              <w:rPr>
                <w:rFonts w:ascii="Calibri" w:hAnsi="Calibri"/>
                <w:b/>
                <w:sz w:val="18"/>
              </w:rPr>
              <w:t>Nutrition</w:t>
            </w:r>
          </w:p>
        </w:tc>
        <w:tc>
          <w:tcPr>
            <w:tcW w:type="dxa" w:w="7200"/>
          </w:tcPr>
          <w:p>
            <w:r>
              <w:rPr>
                <w:rFonts w:ascii="Calibri" w:hAnsi="Calibri"/>
                <w:sz w:val="18"/>
              </w:rPr>
              <w:t>Per wrap (approximate, based on 4-6 servings):</w:t>
              <w:br/>
              <w:t>- Calories: 380-450</w:t>
              <w:br/>
              <w:t>- Protein: 22-28g</w:t>
              <w:br/>
              <w:t>- Carbohydrates: 42-50g</w:t>
              <w:br/>
              <w:t>- Fat: 14-18g</w:t>
              <w:br/>
              <w:t>- Fiber: 8-10g</w:t>
              <w:br/>
              <w:t>- Sodium: Moderate to high (from feta, olives, and pepperoncini)</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https://www.youtube.com/watch?v=LqA-3-bGVR0</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dinner,lunch</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american,mediterranean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Mediterranean Veggie Wraps</w:t>
              <w:br/>
              <w:t>- Black Bean Patties with Buns</w:t>
              <w:br/>
              <w:t>- High Protein Tofu Pasta</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Meal-Prep Friendly</w:t>
            </w:r>
          </w:p>
        </w:tc>
      </w:tr>
    </w:tbl>
    <w:p>
      <w:r>
        <w:br w:type="page"/>
      </w:r>
    </w:p>
    <w:p>
      <w:pPr>
        <w:pStyle w:val="Heading1"/>
      </w:pPr>
      <w:r>
        <w:rPr>
          <w:color w:val="2D2D2D"/>
        </w:rPr>
        <w:t>18. Homemade Black Bean Patties with High Protein Buns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homemade-black-bean-patties-with-high-protein-buns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Homemade Black Bean Patties with High Protein Buns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homemade black bean burgers with Greek yogurt buns are worlds better than anything store-bought - you'll never go back.</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Say goodbye to store-bought veggie patties forever. Once you make these homemade black bean patties, you'll never go back - they're just that good. And when you pair them with these high-protein buns made from Greek yogurt and bread flour, you've got a complete vegetarian burger experience that rivals anything you could buy at a restaurant.</w:t>
              <w:br/>
              <w:br/>
              <w:t>I realized while making this that there are actually more than four ingredients in the patties (despite initially thinking it was a four-ingredient recipe!), but it's still incredibly simple and straightforward. The patties come together in a food processor with black beans, red onion, egg whites, bread crumbs, and soy sauce. That's it. The result is a flavorful, protein-packed patty that holds together beautifully and has an actual meaty texture that doesn't fall apart when you flip it.</w:t>
              <w:br/>
              <w:br/>
              <w:t>The high-protein buns are equally genius, using that magic Greek yogurt and flour combination that creates a tender, slightly chewy bun that's substantially higher in protein than regular burger buns. Together with the patties, toppings like pesto, shaved parmesan, arugula, and sliced onion, this is the kind of meal that makes you feel satisfied on every level - taste, nutrition, and the pride of having made it yourself from scratch.</w:t>
              <w:br/>
              <w:br/>
              <w:t>What I love most about these burgers is how customizable they are. Sometimes I add roasted red peppers to the patty mixture, or swap the arugula for spinach, or use different cheeses. The base recipe is so solid that you can play around with variations and they always turn out great. These have become my go-to for meal prep because I can make a big batch of buns and patties on Sunday and have burgers ready all week.</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Homemade black bean patties are worlds better than anything store-bought in both flavor and texture</w:t>
              <w:br/>
              <w:t>- Each burger provides approximately 30g of protein from multiple sources before you even add toppings</w:t>
              <w:br/>
              <w:t>- High-protein buns use Greek yogurt instead of eggs and oil for a healthier alternative that's still delicious</w:t>
              <w:br/>
              <w:t>- These pass the "upside down test" meaning the patties hold together perfectly without falling apart or crumbling</w:t>
              <w:br/>
              <w:t>- Perfect for meal prep - make the patties and buns ahead and assemble throughout the week for quick dinners</w:t>
            </w:r>
          </w:p>
        </w:tc>
      </w:tr>
      <w:tr>
        <w:tc>
          <w:tcPr>
            <w:tcW w:type="dxa" w:w="2592"/>
            <w:shd w:fill="F0E6FF" w:val="clear"/>
          </w:tcPr>
          <w:p>
            <w:r>
              <w:rPr>
                <w:rFonts w:ascii="Calibri" w:hAnsi="Calibri"/>
                <w:b/>
                <w:sz w:val="18"/>
              </w:rPr>
              <w:t>Tips</w:t>
            </w:r>
          </w:p>
        </w:tc>
        <w:tc>
          <w:tcPr>
            <w:tcW w:type="dxa" w:w="7200"/>
          </w:tcPr>
          <w:p>
            <w:r>
              <w:rPr>
                <w:rFonts w:ascii="Calibri" w:hAnsi="Calibri"/>
                <w:sz w:val="18"/>
              </w:rPr>
              <w:t>- Don't over-process the black beans - you want texture with visible chunks, not a smooth paste that tastes like refried beans</w:t>
              <w:br/>
              <w:t>- The mixture should be thick enough to hold together when you turn the bowl upside down - this is the consistency test</w:t>
              <w:br/>
              <w:t>- Use parchment paper when forming patties to prevent sticking to your hands and surfaces - makes cleanup easier</w:t>
              <w:br/>
              <w:t>- Cook patties covered on low to medium heat to ensure they cook through without burning the outside</w:t>
              <w:br/>
              <w:t>- Buns can be made ahead and frozen for up to a month for quick burger assembly anytime you want</w:t>
              <w:br/>
              <w:t>- Bread flour has more protein than all-purpose and creates better structure, but AP flour works too if that's what you have</w:t>
              <w:br/>
              <w:t>- Make a batch of roasted sweet potatoes at the beginning of the week as an easy side - they pair perfectly with these burgers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Let's start with those high-protein buns, which are surprisingly simple. You'll use 350g of bread flour - bread flour is ideal here because it has higher protein content than all-purpose flour (about 12-14g protein per cup versus 10-12g), which creates a chewier, more substantial bun that won't fall apart under burger toppings and sauces. Combined with 350g of Greek yogurt (notice the equal ratio - easy to remember!), plus baking powder and salt, you've got a dough that replaces traditional eggs and oil while pumping up the protein content significantly. Black sesame seeds on top are optional but add a beautiful finish and subtle nutty flavor that I love.</w:t>
              <w:br/>
              <w:br/>
              <w:t>For the black bean patties, start with one can of thoroughly drained and rinsed black beans. Make sure you rinse them really well to remove that canned bean liquid - otherwise your patties can taste too "beany." These are your protein and fiber powerhouse. You'll also need a quarter of a red onion for flavor and moisture, egg whites (about 1/3 cup or about 2-3 egg whites) to bind everything together without adding the fat from yolks, bread crumbs (panko works great because it's lighter and crispier) to absorb moisture and create the right texture, and a tablespoon of low-sodium soy sauce for that savory umami depth that makes these taste almost meaty.</w:t>
              <w:br/>
              <w:br/>
              <w:t>For assembly, pesto is the perfect spread - it's rich and herby without being heavy, and it adds healthy fats and flavor. Shaved parmesan adds salty, nutty notes that complement the black beans, fresh arugula brings a peppery bite and some greens to your meal, and sliced onion adds crunch and sharp flavor. And don't forget to prep some sweet potatoes for the side - they're the perfect accompaniment. I like to cube them, toss with olive oil and spices, and roast them while I'm making the burgers.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buns come together first since they need to bake. The Greek yogurt and bread flour get mixed and kneaded into a smooth dough, divided into portions, shaped into buns, and baked at two different temperatures - first 350°F to bake them through, then 425°F to get that golden-brown top. This two-temperature method ensures they're fully cooked without getting too dark.</w:t>
              <w:br/>
              <w:br/>
              <w:t>For the patties, the food processor does most of the work. You pulse the black beans and onion until chunky - not smooth, you want texture here. Then you add the egg whites, bread crumbs, and soy sauce and pulse again until everything is combined and the mixture is thick enough to hold together. The "upside down test" is genius - if you can flip the bowl upside down and the mixture doesn't fall out, it's the perfect consistency for forming patties.</w:t>
              <w:br/>
              <w:br/>
              <w:t>Forming the patties on parchment paper prevents them from sticking to everything and makes the process much cleaner. Then you cook them covered on low to medium heat, which is important. The covering helps them cook through without drying out, and the lower heat prevents burning while ensuring they're fully heated in the center.</w:t>
              <w:br/>
              <w:br/>
              <w:t>Assembly is the best part - spreading that pesto on the warm bun, adding the crispy patty, piling on the toppings. These are substantial burgers that hold together when you bite into them, which is the mark of a really good veggie burger. No falling apart or crumbling like so many store-bought options.</w:t>
            </w:r>
          </w:p>
        </w:tc>
      </w:tr>
      <w:tr>
        <w:tc>
          <w:tcPr>
            <w:tcW w:type="dxa" w:w="2592"/>
            <w:shd w:fill="F0E6FF" w:val="clear"/>
          </w:tcPr>
          <w:p>
            <w:r>
              <w:rPr>
                <w:rFonts w:ascii="Calibri" w:hAnsi="Calibri"/>
                <w:b/>
                <w:sz w:val="18"/>
              </w:rPr>
              <w:t>FAQ</w:t>
            </w:r>
          </w:p>
        </w:tc>
        <w:tc>
          <w:tcPr>
            <w:tcW w:type="dxa" w:w="7200"/>
          </w:tcPr>
          <w:p>
            <w:r>
              <w:rPr>
                <w:rFonts w:ascii="Calibri" w:hAnsi="Calibri"/>
                <w:sz w:val="18"/>
              </w:rPr>
              <w:t>**Why use bread flour instead of all-purpose flour for the buns?**</w:t>
              <w:br/>
              <w:t>Bread flour contains more protein than all-purpose flour (about 12-14g per cup versus 10-12g), which creates a chewier, more substantial bun with better structure. These buns need to hold up to burger toppings and sauces without falling apart or getting soggy, and the extra protein in bread flour helps them do exactly that. The higher protein content creates more gluten, which gives the buns that nice chewy texture. That said, all-purpose flour will work in a pinch - the buns just won't be quite as sturdy.</w:t>
              <w:br/>
              <w:br/>
              <w:t>**Can I make the patties ahead of time?**</w:t>
              <w:br/>
              <w:t>Absolutely! Form the patties and place them on a parchment-lined baking sheet or plate. Cover and refrigerate for up to 2 days before cooking. You can also freeze them for up to a month - just place parchment paper between each patty so they don't stick together, then store in a freezer bag. Cook from frozen, adding a few extra minutes to the cooking time on each side. I always make a double batch and freeze half.</w:t>
              <w:br/>
              <w:br/>
              <w:t>**What's the "upside down test"?**</w:t>
              <w:br/>
              <w:t>This is my genius way to check if your patty mixture is the right consistency. If you can turn the food processor bowl upside down and the mixture stays put without sliding out or falling, it's thick enough to form into patties that will hold together during cooking. If it starts to slide out, it's too wet - add more bread crumbs a tablespoon at a time until it passes the test! This trick has never failed me.</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30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4 burgers</w:t>
            </w:r>
          </w:p>
        </w:tc>
      </w:tr>
      <w:tr>
        <w:tc>
          <w:tcPr>
            <w:tcW w:type="dxa" w:w="2592"/>
            <w:shd w:fill="F0E6FF" w:val="clear"/>
          </w:tcPr>
          <w:p>
            <w:r>
              <w:rPr>
                <w:rFonts w:ascii="Calibri" w:hAnsi="Calibri"/>
                <w:b/>
                <w:sz w:val="18"/>
              </w:rPr>
              <w:t>Calories</w:t>
            </w:r>
          </w:p>
        </w:tc>
        <w:tc>
          <w:tcPr>
            <w:tcW w:type="dxa" w:w="7200"/>
          </w:tcPr>
          <w:p>
            <w:r>
              <w:rPr>
                <w:rFonts w:ascii="Calibri" w:hAnsi="Calibri"/>
                <w:sz w:val="20"/>
              </w:rPr>
              <w:t>420-480 per burger (without toppings)</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**High Protein Buns:**</w:t>
              <w:br/>
              <w:t>- 350g bread flour (about 2¾ cups - weighing is most accurate)</w:t>
              <w:br/>
              <w:t>- 350g non-fat or low-fat Greek yogurt (about 1⅓ cups - use thick, high-protein yogurt)</w:t>
              <w:br/>
              <w:t>- 1g baking powder (about ¼ tsp)</w:t>
              <w:br/>
              <w:t>- Generous pinch of fine salt</w:t>
              <w:br/>
              <w:t>- Black sesame seeds (optional, for topping - adds beautiful visual and subtle flavor)</w:t>
              <w:br/>
              <w:br/>
              <w:t>**Black Bean Patties:**</w:t>
              <w:br/>
              <w:t>- 1 can (15 oz) black beans, drained and rinsed very thoroughly</w:t>
              <w:br/>
              <w:t>- 1/4 medium red onion, cut into large chunks</w:t>
              <w:br/>
              <w:t>- 1/3 cup egg whites (approximately 2-3 large egg whites)</w:t>
              <w:br/>
              <w:t>- 1⅓ cup bread crumbs (panko recommended for lighter texture)</w:t>
              <w:br/>
              <w:t>- 1 tbsp low sodium soy sauce</w:t>
              <w:br/>
              <w:br/>
              <w:t>**For Assembly:**</w:t>
              <w:br/>
              <w:t>- 1/2 cup basil pesto (store-bought or homemade)</w:t>
              <w:br/>
              <w:t>- 1 cup shaved parmesan cheese</w:t>
              <w:br/>
              <w:t>- 2 cups fresh arugula</w:t>
              <w:br/>
              <w:t>- 1 small red onion, thinly sliced</w:t>
              <w:br/>
              <w:t>- Cooking spray or oil for pan</w:t>
              <w:br/>
              <w:br/>
              <w:t>**Optional side:**</w:t>
              <w:br/>
              <w:t>- Sweet potatoes, cubed and roasted</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**For High Protein Buns:**</w:t>
              <w:br/>
              <w:t>1. Preheat oven to 350°F. Line baking sheet with parchment paper.</w:t>
              <w:br/>
              <w:t>2. In large bowl, whisk together 350g bread flour, 1g baking powder, and generous pinch of salt to distribute evenly.</w:t>
              <w:br/>
              <w:t>3. Add 350g Greek yogurt to flour mixture. Use spoon to start mixing, then switch to hands when it gets too thick to stir. Bring dough together and knead in bowl (or on clean surface) for 3-5 minutes until it forms smooth, cohesive dough. Dough should be soft and slightly tacky but not sticky.</w:t>
              <w:br/>
              <w:t>4. Divide dough into 4 equal pieces (about 175g each for uniformity). Roll each piece between palms to form smooth ball.</w:t>
              <w:br/>
              <w:t>5. Gently flatten and shape each ball into bun shape - round with flat top and bottom, about 4 inches in diameter.</w:t>
              <w:br/>
              <w:t>6. If using black sesame seeds, sprinkle generously on top of each bun now, pressing gently so they adhere.</w:t>
              <w:br/>
              <w:t>7. Place buns on prepared baking sheet with 2-3 inches space between them.</w:t>
              <w:br/>
              <w:t>8. Bake at 350°F for 20 minutes until buns are set and cooked through.</w:t>
              <w:br/>
              <w:t>9. After 20 minutes, increase oven temperature to 425°F and bake for another 10 minutes until tops are golden brown with slight color. Don't skip this step - it creates that beautiful finish.</w:t>
              <w:br/>
              <w:t>10. Remove from oven and let cool on baking sheet while you make patties. Buns can be made ahead and frozen.</w:t>
              <w:br/>
              <w:br/>
              <w:t>**For Black Bean Patties:**</w:t>
              <w:br/>
              <w:t>1. Ensure black beans are very well drained and rinsed - excess liquid makes patties too wet. Let them drain in colander for a few minutes.</w:t>
              <w:br/>
              <w:t>2. Add drained black beans to food processor along with red onion chunks (no need to chop small - processor will break them down).</w:t>
              <w:br/>
              <w:t>3. Pulse food processor 8-10 times, stopping to scrape down sides as needed. You want beans and onion broken down into small chunks with visible texture - NOT smooth paste. Mixture should look chunky.</w:t>
              <w:br/>
              <w:t>4. Add egg whites (1/3 cup), bread crumbs (1⅓ cup), and soy sauce (1 tbsp) to food processor.</w:t>
              <w:br/>
              <w:t>5. Pulse another 6-8 times until mixture is combined and thick. Scrape down sides and pulse a few more times if needed.</w:t>
              <w:br/>
              <w:t>6. Time for the upside down test! Carefully turn food processor bowl upside down over sink. If mixture stays put and doesn't slide out, it's perfect consistency. If it starts sliding or falling, it's too wet - add 2-3 tbsp more bread crumbs and pulse until it passes test.</w:t>
              <w:br/>
              <w:t>7. Lay out sheet of parchment paper on cutting board or counter to prevent sticking.</w:t>
              <w:br/>
              <w:t>8. Divide mixture into 4 equal portions (use scale for uniformity if you have one - about 150-175g each).</w:t>
              <w:br/>
              <w:t>9. Use hands to form each portion into patty shape about 4 inches in diameter and 3/4 inch thick. Make them size of your buns. Compact them well so they hold together.</w:t>
              <w:br/>
              <w:t>10. Heat large skillet over low to medium heat. Spray generously with cooking oil to prevent sticking.</w:t>
              <w:br/>
              <w:t>11. Carefully transfer patties to hot pan using spatula. Cover pan with lid - this is important for cooking through.</w:t>
              <w:br/>
              <w:t>12. Cook covered for 3-4 minutes on first side without moving or pressing them - let them develop crust.</w:t>
              <w:br/>
              <w:t>13. Carefully flip patties using spatula. Cover again and cook another 3-4 minutes on second side until both sides are crispy and golden brown and patties are heated through.</w:t>
              <w:br/>
              <w:t>14. Remove from heat. Patties should be firm and hold together when handled.</w:t>
              <w:br/>
              <w:br/>
              <w:t>**Assembly:**</w:t>
              <w:br/>
              <w:t>1. Slice buns in half horizontally with serrated knife.</w:t>
              <w:br/>
              <w:t>2. Spread generous amount of pesto (about 2 tbsp) on bottom half of each bun.</w:t>
              <w:br/>
              <w:t>3. Place one black bean patty on top of pesto.</w:t>
              <w:br/>
              <w:t>4. Add shaved parmesan cheese (about ¼ cup per burger) on top of patty.</w:t>
              <w:br/>
              <w:t>5. Add handful of fresh arugula (about ½ cup per burger).</w:t>
              <w:br/>
              <w:t>6. Add 2-3 slices of red onion.</w:t>
              <w:br/>
              <w:t>7. Cap with top half of bun.</w:t>
              <w:br/>
              <w:t>8. Serve immediately with side of roasted sweet potatoes or your favorite side dish. Enjoy this protein-packed homemade burger!</w:t>
              <w:br/>
              <w:br/>
              <w:t>**Storage:**</w:t>
              <w:br/>
              <w:t>Buns: Cool completely, store in airtight container at room temperature 2-3 days or freeze up to 1 month.</w:t>
              <w:br/>
              <w:t>Patties: Refrigerate cooked patties up to 4 days, or freeze uncooked patties up to 1 month with parchment between them.</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burger (without toppings):</w:t>
              <w:br/>
              <w:t>- Calories: 420-480</w:t>
              <w:br/>
              <w:t>- Protein: 28-32g</w:t>
              <w:br/>
              <w:t>- Carbohydrates: 70-80g</w:t>
              <w:br/>
              <w:t>- Fat: 4-6g</w:t>
              <w:br/>
              <w:t>- Fiber: 10-12g</w:t>
              <w:br/>
              <w:t>- Iron: High (from black beans)</w:t>
              <w:br/>
              <w:t>- Calcium: Good amount (from Greek yogurt)</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https://www.youtube.com/watch?v=jswM8YNtlVs</w:t>
            </w:r>
          </w:p>
        </w:tc>
      </w:tr>
      <w:tr>
        <w:tc>
          <w:tcPr>
            <w:tcW w:type="dxa" w:w="2592"/>
            <w:shd w:fill="F0E6FF" w:val="clear"/>
          </w:tcPr>
          <w:p>
            <w:r>
              <w:rPr>
                <w:rFonts w:ascii="Calibri" w:hAnsi="Calibri"/>
                <w:b/>
                <w:sz w:val="18"/>
              </w:rPr>
              <w:t>Diet Types</w:t>
            </w:r>
          </w:p>
        </w:tc>
        <w:tc>
          <w:tcPr>
            <w:tcW w:type="dxa" w:w="7200"/>
          </w:tcPr>
          <w:p>
            <w:r>
              <w:rPr>
                <w:rFonts w:ascii="Calibri" w:hAnsi="Calibri"/>
                <w:sz w:val="20"/>
              </w:rPr>
              <w:t>plant-based,vegetarian,high-protein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lunch,dinner</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Veggie Wraps</w:t>
              <w:br/>
              <w:t>- High Protein Bagels</w:t>
              <w:br/>
              <w:t>- Haunted Bean Salad</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Plant-Based,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Meal-Prep Friendly</w:t>
            </w:r>
          </w:p>
        </w:tc>
      </w:tr>
    </w:tbl>
    <w:p>
      <w:r>
        <w:br w:type="page"/>
      </w:r>
    </w:p>
    <w:p>
      <w:pPr>
        <w:pStyle w:val="Heading1"/>
      </w:pPr>
      <w:r>
        <w:rPr>
          <w:color w:val="2D2D2D"/>
        </w:rPr>
        <w:t>19. Homemade Dog Treats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homemade-dog-treats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Homemade Dog Treats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Simple 3-ingredient all-natural treats for your furry best friend that are safe for humans too.</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Today we're making something special for the best friends in our lives—our dogs! Rex is about to be one very happy pup with these super simple, all-natural dog treats that come together with just three wholesome ingredients: oats, peanut butter, and pumpkin. The best part? They're ready in under 40 minutes from start to finish, and your dog will absolutely love them.</w:t>
              <w:br/>
              <w:br/>
              <w:t>I created this recipe for my pup Rex, and watching him try them for the first time was pure joy. These treats have a Play-Doh-like consistency before baking, which makes them perfect for pressing into cute molds—think paw prints, bones, or any fun shape you can find. Everything is pre-measured like a cooking show (which never happens in my kitchen!), and they come together really quickly.</w:t>
              <w:br/>
              <w:br/>
              <w:t>Here's something important to note: these treats are also completely safe for humans to eat! They're basically oatmeal, pumpkin, and peanut butter baked together, so if you want to make a human-friendly version, just add a couple tablespoons of maple syrup to the mixture. Your dog doesn't need the added sweetness, but we humans might appreciate it. I've been known to snack on the maple syrup version myself. And remember—everything in moderation, even for Rex!</w:t>
              <w:br/>
              <w:br/>
              <w:t>What I love most about these treats is how much control you have over what goes into your dog's body. Store-bought treats often contain preservatives, fillers, and ingredients you can't even pronounce. With this recipe, you know exactly what's in every single treat, and you can feel good about giving them to your best friend.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3 natural ingredients with no preservatives or mystery additives like store-bought treats</w:t>
              <w:br/>
              <w:t>- Ready in about 40 minutes total including baking time</w:t>
              <w:br/>
              <w:t>- Rex approved which means your pup will probably love them too</w:t>
              <w:br/>
              <w:t>- Makes approximately 20-30 treats depending on mold size for training rewards or special occasions</w:t>
              <w:br/>
              <w:t>- Safe for humans to eat too with the addition of maple syrup for a sweet snack</w:t>
              <w:br/>
              <w:t>- You'll feel like the best pet parent knowing exactly what your dog is eating</w:t>
            </w:r>
          </w:p>
        </w:tc>
      </w:tr>
      <w:tr>
        <w:tc>
          <w:tcPr>
            <w:tcW w:type="dxa" w:w="2592"/>
            <w:shd w:fill="F0E6FF" w:val="clear"/>
          </w:tcPr>
          <w:p>
            <w:r>
              <w:rPr>
                <w:rFonts w:ascii="Calibri" w:hAnsi="Calibri"/>
                <w:b/>
                <w:sz w:val="18"/>
              </w:rPr>
              <w:t>Tips</w:t>
            </w:r>
          </w:p>
        </w:tc>
        <w:tc>
          <w:tcPr>
            <w:tcW w:type="dxa" w:w="7200"/>
          </w:tcPr>
          <w:p>
            <w:r>
              <w:rPr>
                <w:rFonts w:ascii="Calibri" w:hAnsi="Calibri"/>
                <w:sz w:val="18"/>
              </w:rPr>
              <w:t>- CRITICAL: Check peanut butter ingredients carefully—it should only contain peanuts, NO xylitol which is toxic to dogs</w:t>
              <w:br/>
              <w:t>- I use silicone molds for easy removal and cute shapes that make treat time even more fun</w:t>
              <w:br/>
              <w:t>- The mixture should be like Play-Doh—moldable and slightly sticky but not too wet</w:t>
              <w:br/>
              <w:t>- Store at room temperature for up to a week, refrigerate for up to 2 weeks, or freeze for longer</w:t>
              <w:br/>
              <w:t>- These are treats, not meals—everything in moderation for your furry friend</w:t>
              <w:br/>
              <w:t>- Make a batch for fellow dog parent friends as DIY gifts they'll appreciate</w:t>
              <w:br/>
              <w:t>- For the human version, I add 2 tablespoons of maple syrup to the mixture before baking</w:t>
              <w:br/>
              <w:t>- If your dog has allergies, you can substitute sunflower seed butter for peanut butter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Let's start with rolled oats, which are the base of these treats. One cup is all you need. Oats are gentle on dog digestion, provide fiber, and are completely safe for dogs to eat. They'll get processed into smaller pieces when you blend everything together, creating that perfect moldable texture. I love using oats because they're a whole grain that provides sustained energy for active dogs.</w:t>
              <w:br/>
              <w:br/>
              <w:t>Next up is pumpkin puree—you'll use a quarter cup. Make sure you're using 100% pure pumpkin puree, NOT pumpkin pie filling which contains added sugar and spices that aren't necessary for dogs. Plain pumpkin is great for dog digestion, adds natural moisture and sweetness, and dogs generally love the flavor. I've found that pumpkin also helps with digestive regularity, which is always a plus.</w:t>
              <w:br/>
              <w:br/>
              <w:t>And finally, peanut butter—this is where you need to be careful. Use one-third cup of CREAMY peanut butter, and this is absolutely critical: check the ingredients label and make sure the ONLY ingredient is peanuts. No salt, no sugar, and especially NO XYLITOL. Xylitol is a common sweetener found in some peanut butters, and it's extremely toxic to dogs. Brands like Jif, Skippy, and most natural peanut butters that list only peanuts are safe. When in doubt, read that label! I cannot stress this enough—xylitol toxicity in dogs is serious and can be fatal.</w:t>
              <w:br/>
              <w:br/>
              <w:t>The beauty of this recipe is its simplicity. Three ingredients that you probably already have in your pantry, and you can whip up a batch whenever you're running low on treats. I typically make these every two weeks, and Rex gets so excited when he sees me pulling out the silicone molds.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of making these treats is wonderfully straightforward and takes minimal effort. You'll start by preheating your oven to 300°F—this lower temperature ensures the treats bake through evenly without burning on the outside. While the oven heats, you'll combine your three ingredients in a food processor or blender and pulse everything together until it forms a cohesive, Play-Doh-like mixture.</w:t>
              <w:br/>
              <w:br/>
              <w:t>The consistency check is important here. You want the mixture to be moldable and hold its shape when pressed into molds, but not so dry that it's crumbly or so wet that it won't hold together. If you need to adjust, add water by the teaspoon if it's too dry, or a few more oats if it's too wet. I've made these enough times that I can usually tell by feel when the consistency is just right.</w:t>
              <w:br/>
              <w:br/>
              <w:t>Once your mixture is ready, you'll press it firmly into silicone molds. I love using paw print and bone-shaped molds because they're adorable, but any shape works. The key is to press the mixture in firmly so there are no air pockets—this ensures the treats hold together during baking. After baking for 25-30 minutes, you'll let them cool completely before giving them to your pup. This cooling step is crucial because hot treats can burn your dog's mouth.</w:t>
              <w:br/>
              <w:br/>
              <w:t>The whole process from start to finish takes about 40 minutes, and most of that is hands-off baking time. I often make these while I'm doing other kitchen tasks or meal prep, and it feels efficient to have something productive baking in the oven. Rex has learned to recognize the smell of these treats baking, and he camps out in the kitchen waiting for them to be ready.</w:t>
            </w:r>
          </w:p>
        </w:tc>
      </w:tr>
      <w:tr>
        <w:tc>
          <w:tcPr>
            <w:tcW w:type="dxa" w:w="2592"/>
            <w:shd w:fill="F0E6FF" w:val="clear"/>
          </w:tcPr>
          <w:p>
            <w:r>
              <w:rPr>
                <w:rFonts w:ascii="Calibri" w:hAnsi="Calibri"/>
                <w:b/>
                <w:sz w:val="18"/>
              </w:rPr>
              <w:t>FAQ</w:t>
            </w:r>
          </w:p>
        </w:tc>
        <w:tc>
          <w:tcPr>
            <w:tcW w:type="dxa" w:w="7200"/>
          </w:tcPr>
          <w:p>
            <w:r>
              <w:rPr>
                <w:rFonts w:ascii="Calibri" w:hAnsi="Calibri"/>
                <w:sz w:val="18"/>
              </w:rPr>
              <w:t>**Are these actually safe for my dog?**</w:t>
              <w:br/>
              <w:t>Yes, absolutely! As long as you use peanut butter with ONLY peanuts as the ingredient (no xylitol or other additives), these three ingredients are all completely safe and even beneficial for dogs. Oats provide fiber, pumpkin is great for digestion, and peanut butter provides healthy fats and protein. I've been making these for Rex for years with zero issues. Just always check that peanut butter label!</w:t>
              <w:br/>
              <w:br/>
              <w:t>**How long do these treats last?**</w:t>
              <w:br/>
              <w:t>They'll keep at room temperature in an airtight container for about a week, in the refrigerator for up to 2 weeks, or you can freeze them for a month or longer. Frozen treats can actually be a nice cool snack on hot days—just make sure they're not too hard for your dog's teeth. I usually make a batch and keep half in the fridge and half in the freezer.</w:t>
              <w:br/>
              <w:br/>
              <w:t>**Can humans really eat these too?**</w:t>
              <w:br/>
              <w:t>Absolutely! They're essentially baked oatmeal with pumpkin and peanut butter. They're pretty bland for human taste buds without added sweetness, but if you add 2 tablespoons of maple syrup to the mixture before baking, they make a perfectly nice human snack. I've made the maple syrup version for myself when I want something sweet but wholesome, and they're actually quite tasty with a cup of coffee.</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25-30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40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20-30 treats (depending on mold size)</w:t>
            </w:r>
          </w:p>
        </w:tc>
      </w:tr>
      <w:tr>
        <w:tc>
          <w:tcPr>
            <w:tcW w:type="dxa" w:w="2592"/>
            <w:shd w:fill="F0E6FF" w:val="clear"/>
          </w:tcPr>
          <w:p>
            <w:r>
              <w:rPr>
                <w:rFonts w:ascii="Calibri" w:hAnsi="Calibri"/>
                <w:b/>
                <w:sz w:val="18"/>
              </w:rPr>
              <w:t>Calories</w:t>
            </w:r>
          </w:p>
        </w:tc>
        <w:tc>
          <w:tcPr>
            <w:tcW w:type="dxa" w:w="7200"/>
          </w:tcPr>
          <w:p>
            <w:r>
              <w:rPr>
                <w:rFonts w:ascii="Calibri" w:hAnsi="Calibri"/>
                <w:sz w:val="20"/>
              </w:rPr>
              <w:t>15-25 per treat (dogs), 35-45 per treat (humans with maple syrup)</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Dogs:**</w:t>
              <w:br/>
              <w:t>- 1 cup rolled oats (old-fashioned oats work best)</w:t>
              <w:br/>
              <w:t>- 1/4 cup pumpkin puree (100% pure pumpkin, not pie filling)</w:t>
              <w:br/>
              <w:t>- 1/3 cup creamy peanut butter (ONLY peanuts in ingredients—absolutely no xylitol!)</w:t>
              <w:br/>
              <w:br/>
              <w:t>**For Humans (optional):**</w:t>
              <w:br/>
              <w:t>- Same as above, plus 2 tablespoons maple syrup (or honey)</w:t>
              <w:br/>
              <w:br/>
              <w:t>**Equipment:**</w:t>
              <w:br/>
              <w:t>- Food processor or high-powered blender</w:t>
              <w:br/>
              <w:t>- Silicone treat molds (paw prints, bones, or any shape)</w:t>
              <w:br/>
              <w:t>- Baking sheet</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Preheat your oven to 300°F (this lower temperature prevents burning).</w:t>
              <w:br/>
              <w:t>2. Add 1 cup rolled oats, 1/4 cup pumpkin puree, and 1/3 cup creamy peanut butter to your food processor.</w:t>
              <w:br/>
              <w:t>3. Double-check that your peanut butter contains ONLY peanuts—no salt, xylitol, or additives (this is crucial for dog safety).</w:t>
              <w:br/>
              <w:t>4. Pulse the mixture 10-15 times until well combined into a Play-Doh-like consistency that's moldable but not wet.</w:t>
              <w:br/>
              <w:t>5. Check the consistency—if too dry, add water 1 teaspoon at a time; if too wet, add more oats.</w:t>
              <w:br/>
              <w:t>6. Press the mixture firmly into silicone molds, packing it down well to eliminate air pockets.</w:t>
              <w:br/>
              <w:t>7. Place filled molds on a baking sheet for easier handling and transport to the oven.</w:t>
              <w:br/>
              <w:t>8. Bake for 25-30 minutes until treats are firm to the touch and lightly golden.</w:t>
              <w:br/>
              <w:t>9. Remove from oven and let cool completely (at least 20 minutes) before giving to your dog—hot treats can burn!</w:t>
              <w:br/>
              <w:t>10. Pop the cooled treats out of the silicone molds (they should release easily).</w:t>
              <w:br/>
              <w:t>11. Store in an airtight container at room temperature (1 week), refrigerate (2 weeks), or freeze (1+ months).</w:t>
              <w:br/>
              <w:t>12. Give to your pup as training rewards or special treats—Rex recommends breaking larger treats in half for portion control!</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treat (small bone/paw print size):</w:t>
              <w:br/>
              <w:t>- Calories: 15-25 (dog version), 35-45 (human version)</w:t>
              <w:br/>
              <w:t>- Protein: 1-2g</w:t>
              <w:br/>
              <w:t>- Carbohydrates: 3-4g</w:t>
              <w:br/>
              <w:t>- Fat: 1-2g</w:t>
              <w:br/>
              <w:t>- Fiber: 0.5-1g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https://www.youtube.com/watch?v=PNH3X6NE4R0</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vegan,vegetarian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snack</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Cozy Chunky Oatmeal</w:t>
              <w:br/>
              <w:t>- High Protein Cookie Dough</w:t>
              <w:br/>
              <w:t>- Overnight Chia Seed Tiramisu</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Budget-Friendly, Meal-Prep Friendly</w:t>
            </w:r>
          </w:p>
        </w:tc>
      </w:tr>
    </w:tbl>
    <w:p>
      <w:r>
        <w:br w:type="page"/>
      </w:r>
    </w:p>
    <w:p>
      <w:pPr>
        <w:pStyle w:val="Heading1"/>
      </w:pPr>
      <w:r>
        <w:rPr>
          <w:color w:val="2D2D2D"/>
        </w:rPr>
        <w:t>20. Homemade Vegetarian McGriddle</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homemade-vegetarian-mcgriddle</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Homemade Vegetarian McGriddle</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Pancake 'buns' with eggs and cheese for a sweet and savory breakfast sandwich that's ready faster than a drive-through run.</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Good morning! Have you ever woken up with an incredible urge for a McDonald's McGriddle but didn't want to actually go to McDonald's? That's exactly what happened to me one morning, and this homemade version was born. Funny thing is, I'd never actually had a McDonald's McGriddle before making this, but the craving was real!</w:t>
              <w:br/>
              <w:br/>
              <w:t>This homemade version is so good that it was nearly gone before I remembered to take a picture. I had to rotate the plate because the other side already had a large bite taken out of it—that's how delicious these are! The magic is in the combination of sweet pancake 'buns' and savory eggs with cheese. That sweet-and-savory breakfast combo is unbeatable and keeps you satisfied all morning.</w:t>
              <w:br/>
              <w:br/>
              <w:t>The whole thing comes together in less than 15 minutes from start to finish, which is faster than actually going to McDonald's when you factor in getting dressed, driving, waiting in line, and coming back home. Plus, you can customize everything exactly how you like it. I want to experiment with chocolate chip pancakes as the 'buns' for an extra sweet version, which sounds absolutely amazing. You could also add bacon, sausage, or keep it vegetarian like I usually do.</w:t>
              <w:br/>
              <w:br/>
              <w:t>What I love about this recipe is how it transforms a simple breakfast into something that feels indulgent and special, even on busy weekday mornings. The thick pancake batter is key—it creates sturdy 'buns' that actually hold together like bread, not floppy pancakes that fall apart. Trust me, the technique makes all the difference.</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Ready in under 15 minutes from start to finish—faster than a fast food run</w:t>
              <w:br/>
              <w:t>- Sweet and savory combination satisfies both breakfast cravings at once</w:t>
              <w:br/>
              <w:t>- I use thick pancake batter so the 'buns' hold together and don't fall apart</w:t>
              <w:br/>
              <w:t>- Provides 18-22g of protein per sandwich from eggs and cheese to keep you full</w:t>
              <w:br/>
              <w:t>- Completely customizable with different proteins, cheese, or pancake flavors</w:t>
              <w:br/>
              <w:t>- You'll feel accomplished making a copycat version that rivals the original</w:t>
            </w:r>
          </w:p>
        </w:tc>
      </w:tr>
      <w:tr>
        <w:tc>
          <w:tcPr>
            <w:tcW w:type="dxa" w:w="2592"/>
            <w:shd w:fill="F0E6FF" w:val="clear"/>
          </w:tcPr>
          <w:p>
            <w:r>
              <w:rPr>
                <w:rFonts w:ascii="Calibri" w:hAnsi="Calibri"/>
                <w:b/>
                <w:sz w:val="18"/>
              </w:rPr>
              <w:t>Tips</w:t>
            </w:r>
          </w:p>
        </w:tc>
        <w:tc>
          <w:tcPr>
            <w:tcW w:type="dxa" w:w="7200"/>
          </w:tcPr>
          <w:p>
            <w:r>
              <w:rPr>
                <w:rFonts w:ascii="Calibri" w:hAnsi="Calibri"/>
                <w:sz w:val="18"/>
              </w:rPr>
              <w:t>- Keep the pancake batter thicker than regular pancake batter so it holds up as a bun—this is the most important tip</w:t>
              <w:br/>
              <w:t>- I use silicone molds or egg rings to get perfect circular shapes that look like the real thing</w:t>
              <w:br/>
              <w:t>- The steam technique (adding water to the pan and covering) helps eggs set faster without overcooking</w:t>
              <w:br/>
              <w:t>- Cook on medium to low heat to prevent burning the pancakes before they cook through</w:t>
              <w:br/>
              <w:t>- You can meal prep the pancake 'buns' ahead and store in the fridge to assemble quickly on busy mornings</w:t>
              <w:br/>
              <w:t>- Future variation I want to try: chocolate chip pancakes as buns for an extra sweet version</w:t>
              <w:br/>
              <w:t>- Add bacon, sausage, or veggie sausage for more protein and flavor options</w:t>
              <w:br/>
              <w:t>- Use parchment paper circles in your molds for even easier release</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pancake 'buns' are where the magic happens. You'll start with one cup of all-purpose flour, one teaspoon of baking powder for a bit of lift, and a pinch of salt. Then you add one whole egg (not just egg whites—the whole egg helps with structure and richness), one tablespoon of olive oil for moisture, and one tablespoon of monk fruit sweetener. I love monk fruit because it's a zero-calorie natural sweetener that makes these taste sweet without adding sugar, but you can absolutely use regular sugar if you prefer. The sweetness level is subtle, not overpowering, which is perfect for balancing the savory eggs and cheese.</w:t>
              <w:br/>
              <w:br/>
              <w:t>For the liquid, you'll add water or milk of choice one tablespoon at a time. The key here is to make the batter THICKER than regular pancake batter. You want it thick enough to hold together as a bun structure, not thin and runny like typical pancakes. This is crucial for them to work as sandwich buns. I usually use regular water to keep it simple, but milk (dairy or plant-based) makes them slightly richer and more tender if you want to elevate it.</w:t>
              <w:br/>
              <w:br/>
              <w:t>For the filling, you'll need eggs—one or two per sandwich depending on how protein-packed you want it—and cheese slices. American cheese is classic for that authentic fast-food vibe and melts beautifully, but I often use cheddar or pepper jack when I want more flavor. Use whatever cheese makes you happy.</w:t>
              <w:br/>
              <w:br/>
              <w:t>And you'll need round silicone molds or egg rings to create those perfect circular shapes. This is what makes them look like actual McGriddles instead of just pancakes with eggs on top. I picked up a set of silicone molds on Amazon for about $10, and I use them constantly for everything from these breakfast sandwiches to English muffins.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beautifully efficient because everything cooks in one pan at the same time. You'll start by making your thick pancake batter, then heating a large pan over medium-low heat. Place your silicone molds or egg rings in the pan—you'll need at least four molds total (two for the pancake buns and one or two for the eggs, depending on how many eggs you're using per sandwich).</w:t>
              <w:br/>
              <w:br/>
              <w:t>Pour the pancake batter into the molds first, filling them about two-thirds full. Then crack your eggs into separate molds. Cover the pan with a lid—this is where the magic happens. The covered environment creates steam that helps everything cook evenly. The pancakes get fluffy and cooked through without burning, and the eggs set perfectly without needing to flip them.</w:t>
              <w:br/>
              <w:br/>
              <w:t>Here's a pro tip I discovered: add a splash of water to the pan (not in the molds, but around them) and re-cover. This creates even more steam that helps the eggs set quicker and makes flipping everything easier. The whole cooking process takes about 6-8 minutes total—3-4 minutes per side. Once everything is golden and cooked through, you simply assemble: bottom pancake bun, cheese, egg, another slice of cheese (because why not), and top pancake bun.</w:t>
              <w:br/>
              <w:br/>
              <w:t>The result is a perfectly portioned breakfast sandwich that looks impressive and tastes even better. The sweet pancakes complement the savory eggs and melty cheese in a way that's surprisingly sophisticated for such a simple combination. I make these at least once a week, and they never get old.</w:t>
            </w:r>
          </w:p>
        </w:tc>
      </w:tr>
      <w:tr>
        <w:tc>
          <w:tcPr>
            <w:tcW w:type="dxa" w:w="2592"/>
            <w:shd w:fill="F0E6FF" w:val="clear"/>
          </w:tcPr>
          <w:p>
            <w:r>
              <w:rPr>
                <w:rFonts w:ascii="Calibri" w:hAnsi="Calibri"/>
                <w:b/>
                <w:sz w:val="18"/>
              </w:rPr>
              <w:t>FAQ</w:t>
            </w:r>
          </w:p>
        </w:tc>
        <w:tc>
          <w:tcPr>
            <w:tcW w:type="dxa" w:w="7200"/>
          </w:tcPr>
          <w:p>
            <w:r>
              <w:rPr>
                <w:rFonts w:ascii="Calibri" w:hAnsi="Calibri"/>
                <w:sz w:val="18"/>
              </w:rPr>
              <w:t>**How do I get the pancakes to actually hold together like buns?**</w:t>
              <w:br/>
              <w:t>The secret is making the batter thicker than normal pancake batter. I add liquid gradually and stop when I reach a thick, spoonable consistency. The batter should hold its shape when poured, not spread out thin. Using molds also helps create uniform, sturdy shapes that work perfectly as buns. If your batter seems too thin, just add a bit more flour until it thickens up.</w:t>
              <w:br/>
              <w:br/>
              <w:t>**What if I don't have silicone molds?**</w:t>
              <w:br/>
              <w:t>No problem! Metal egg rings work great and are super affordable—I got mine for like $8 on Amazon. You can even use clean, empty tuna cans with both ends removed as makeshift molds in a pinch. Mason jar lids (just the metal ring part) also work. Just make sure whatever you use can handle the heat of the stovetop and that you can safely remove it after cooking.</w:t>
              <w:br/>
              <w:br/>
              <w:t>**Can I make these ahead of time?**</w:t>
              <w:br/>
              <w:t>The pancake 'buns' can definitely be made ahead and stored in the fridge in an airtight container. They'll keep for 3-4 days. When you're ready to eat, just reheat the buns for 20-30 seconds in the microwave, cook fresh eggs, and assemble. This makes busy weekday mornings so much easier! I often make a double batch of pancake buns on Sunday and use them throughout the week for quick breakfasts.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25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 sandwiches</w:t>
            </w:r>
          </w:p>
        </w:tc>
      </w:tr>
      <w:tr>
        <w:tc>
          <w:tcPr>
            <w:tcW w:type="dxa" w:w="2592"/>
            <w:shd w:fill="F0E6FF" w:val="clear"/>
          </w:tcPr>
          <w:p>
            <w:r>
              <w:rPr>
                <w:rFonts w:ascii="Calibri" w:hAnsi="Calibri"/>
                <w:b/>
                <w:sz w:val="18"/>
              </w:rPr>
              <w:t>Calories</w:t>
            </w:r>
          </w:p>
        </w:tc>
        <w:tc>
          <w:tcPr>
            <w:tcW w:type="dxa" w:w="7200"/>
          </w:tcPr>
          <w:p>
            <w:r>
              <w:rPr>
                <w:rFonts w:ascii="Calibri" w:hAnsi="Calibri"/>
                <w:sz w:val="20"/>
              </w:rPr>
              <w:t>350-400 per sandwich</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**Pancake Buns:**</w:t>
              <w:br/>
              <w:t>- 1 cup all-purpose flour (spooned and leveled for accuracy)</w:t>
              <w:br/>
              <w:t>- 1 teaspoon baking powder (make sure it's fresh for best rise)</w:t>
              <w:br/>
              <w:t>- 1 whole egg (room temperature works best)</w:t>
              <w:br/>
              <w:t>- 1 tablespoon monk fruit sweetener (or regular granulated sugar)</w:t>
              <w:br/>
              <w:t>- 1 tablespoon olive oil (or melted butter for richer flavor)</w:t>
              <w:br/>
              <w:t>- Pinch of salt (about 1/8 teaspoon)</w:t>
              <w:br/>
              <w:t>- Water or milk of choice (add 1 tablespoon at a time until thick batter forms, usually 3-4 tablespoons total)</w:t>
              <w:br/>
              <w:br/>
              <w:t>**Filling:**</w:t>
              <w:br/>
              <w:t>- 2-4 eggs (1-2 per sandwich, depending on protein goals)</w:t>
              <w:br/>
              <w:t>- 2-4 slices American cheese (or cheddar, pepper jack, or your favorite melting cheese)</w:t>
              <w:br/>
              <w:br/>
              <w:t>**Equipment:**</w:t>
              <w:br/>
              <w:t>- 4+ silicone molds or egg rings (round, about 3-4 inches diameter)</w:t>
              <w:br/>
              <w:t>- Large pan with lid</w:t>
              <w:br/>
              <w:t>- Thin spatula for flipping</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In a medium bowl, whisk together 1 cup flour, 1 teaspoon baking powder, 1 tablespoon sweetener, and a pinch of salt.</w:t>
              <w:br/>
              <w:t>2. Add 1 whole egg and 1 tablespoon olive oil to the dry ingredients. Mix until combined.</w:t>
              <w:br/>
              <w:t>3. Add liquid (water or milk) gradually, 1 tablespoon at a time, mixing after each addition until you reach a THICK batter consistency (thicker than regular pancakes).</w:t>
              <w:br/>
              <w:t>4. Heat a large pan over medium-low heat (not too hot or the pancakes will burn before cooking through).</w:t>
              <w:br/>
              <w:t>5. Place 4 silicone molds or egg rings in the heated pan (2 for pancake buns, 2 for eggs).</w:t>
              <w:br/>
              <w:t>6. Pour pancake batter into 2 molds, filling about 2/3 full to allow for slight expansion.</w:t>
              <w:br/>
              <w:t>7. Crack 1-2 eggs into the remaining molds (one egg per mold).</w:t>
              <w:br/>
              <w:t>8. Cover the pan with a lid to create steam that helps everything cook evenly.</w:t>
              <w:br/>
              <w:t>9. Optional but recommended: Add a small splash of water to the pan (around the molds, not in them) and re-cover—this creates extra steam for faster cooking.</w:t>
              <w:br/>
              <w:t>10. Cook for 3-4 minutes, then carefully flip both pancake buns and egg molds using a thin spatula.</w:t>
              <w:br/>
              <w:t>11. Cook for another 3-4 minutes on the second side until golden and cooked through.</w:t>
              <w:br/>
              <w:t>12. Remove from heat and carefully pop everything out of the molds.</w:t>
              <w:br/>
              <w:t>13. Assemble your sandwich: bottom pancake bun, slice of cheese, cooked egg(s), another slice of cheese, top pancake bun.</w:t>
              <w:br/>
              <w:t>14. Enjoy immediately while the cheese is melty and everything is warm!</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sandwich:</w:t>
              <w:br/>
              <w:t>- Calories: 350-400</w:t>
              <w:br/>
              <w:t>- Protein: 18-22g</w:t>
              <w:br/>
              <w:t>- Carbohydrates: 40-45g</w:t>
              <w:br/>
              <w:t>- Fat: 12-16g</w:t>
              <w:br/>
              <w:t>- Fiber: 1-2g</w:t>
              <w:br/>
              <w:t>- Sugar: 2-4g (monk fruit), 8-10g (sugar)</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https://www.youtube.com/watch?v=CYQ0BSMbXFg</w:t>
            </w:r>
          </w:p>
        </w:tc>
      </w:tr>
      <w:tr>
        <w:tc>
          <w:tcPr>
            <w:tcW w:type="dxa" w:w="2592"/>
            <w:shd w:fill="F0E6FF" w:val="clear"/>
          </w:tcPr>
          <w:p>
            <w:r>
              <w:rPr>
                <w:rFonts w:ascii="Calibri" w:hAnsi="Calibri"/>
                <w:b/>
                <w:sz w:val="18"/>
              </w:rPr>
              <w:t>Diet Types</w:t>
            </w:r>
          </w:p>
        </w:tc>
        <w:tc>
          <w:tcPr>
            <w:tcW w:type="dxa" w:w="7200"/>
          </w:tcPr>
          <w:p>
            <w:r>
              <w:rPr>
                <w:rFonts w:ascii="Calibri" w:hAnsi="Calibri"/>
                <w:sz w:val="20"/>
              </w:rPr>
              <w:t>high-protein,vegetarian</w:t>
            </w:r>
          </w:p>
        </w:tc>
      </w:tr>
      <w:tr>
        <w:tc>
          <w:tcPr>
            <w:tcW w:type="dxa" w:w="2592"/>
            <w:shd w:fill="F0E6FF" w:val="clear"/>
          </w:tcPr>
          <w:p>
            <w:r>
              <w:rPr>
                <w:rFonts w:ascii="Calibri" w:hAnsi="Calibri"/>
                <w:b/>
                <w:sz w:val="18"/>
              </w:rPr>
              <w:t>Categories</w:t>
            </w:r>
          </w:p>
        </w:tc>
        <w:tc>
          <w:tcPr>
            <w:tcW w:type="dxa" w:w="7200"/>
          </w:tcPr>
          <w:p>
            <w:r>
              <w:rPr>
                <w:rFonts w:ascii="Calibri" w:hAnsi="Calibri"/>
                <w:sz w:val="20"/>
              </w:rPr>
              <w:t>breakfast,quick-easy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Bagels</w:t>
              <w:br/>
              <w:t>- High-Protein Vegetarian Breakfast</w:t>
              <w:br/>
              <w:t>- High-Protein Greek Yogurt Crescent Rolls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w:t>
            </w:r>
          </w:p>
        </w:tc>
      </w:tr>
    </w:tbl>
    <w:p>
      <w:r>
        <w:br w:type="page"/>
      </w:r>
    </w:p>
    <w:p>
      <w:pPr>
        <w:pStyle w:val="Heading1"/>
      </w:pPr>
      <w:r>
        <w:rPr>
          <w:color w:val="2D2D2D"/>
        </w:rPr>
        <w:t>21. Mushroom Ravioli with Ricotta Filling</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mushroom-ravioli-with-ricotta-filling</w:t>
            </w:r>
          </w:p>
        </w:tc>
      </w:tr>
      <w:tr>
        <w:tc>
          <w:tcPr>
            <w:tcW w:type="dxa" w:w="2592"/>
            <w:shd w:fill="F0E6FF" w:val="clear"/>
          </w:tcPr>
          <w:p>
            <w:r>
              <w:rPr>
                <w:rFonts w:ascii="Calibri" w:hAnsi="Calibri"/>
                <w:b/>
                <w:sz w:val="18"/>
              </w:rPr>
              <w:t>Recipe Name</w:t>
            </w:r>
          </w:p>
        </w:tc>
        <w:tc>
          <w:tcPr>
            <w:tcW w:type="dxa" w:w="7200"/>
          </w:tcPr>
          <w:p>
            <w:r>
              <w:rPr>
                <w:rFonts w:ascii="Calibri" w:hAnsi="Calibri"/>
                <w:sz w:val="20"/>
              </w:rPr>
              <w:t>Mushroom Ravioli with Ricotta Filling</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therapeutic and grounding homemade pasta dish featuring handmade ravioli stuffed with savory ricotta and mushroom filling.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 make pasta at least once a week because it grounds me. There's something incredibly meditative about kneading dough—I can drown out the world and just focus on the rhythm of my hands working the pasta. It's therapeutic in a way that few other cooking activities are.</w:t>
              <w:br/>
              <w:br/>
              <w:t>This week's creation is mushroom ravioli, which is my favorite type of pasta to make. The process of forming each individual ravioli is hands-on and mindful, requiring just enough attention that your brain can't wander to stress or worries. You're fully present with the dough, the filling, the sealing of each pocket. It's pasta meditation that happens to result in an incredibly delicious dinner.</w:t>
              <w:br/>
              <w:br/>
              <w:t>The filling is a simple but flavorful combination of ricotta cheese mixed with sautéed mushrooms and fresh parsley. For the sauce, simplicity reigns again—just olive oil, more mushrooms cooked down with spices, and pasta water to bring everything together with fresh grated parmesan at the end. This is the kind of recipe you make when you need to take care of yourself, when you need something that nourishes both body and soul through the act of creating it.</w:t>
              <w:br/>
              <w:br/>
              <w:t>I find that the act of making pasta from scratch connects me to a slower, more intentional way of living. There's no rushing through this recipe. You have to commit to the process, and in doing so, you get to step away from the chaos of daily life for an hour. It's a Sunday ritual that helps me reset for the week ahead, and I hope it does the same for you.</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The hands-on process of making pasta dough and forming ravioli is genuinely therapeutic and grounding for me</w:t>
              <w:br/>
              <w:t>- Fresh homemade ravioli has a tender texture that dried pasta simply cannot match</w:t>
              <w:br/>
              <w:t>- Ricotta and mushroom filling is rich and flavorful without being heavy or complicated</w:t>
              <w:br/>
              <w:t>- Simple mushroom sauce with pasta water creates restaurant-quality results at home</w:t>
              <w:br/>
              <w:t>- You'll feel accomplished and connected to the food you're eating</w:t>
              <w:br/>
              <w:t>- Perfect for Sunday dinner rituals that help you reset for the week ahead</w:t>
            </w:r>
          </w:p>
        </w:tc>
      </w:tr>
      <w:tr>
        <w:tc>
          <w:tcPr>
            <w:tcW w:type="dxa" w:w="2592"/>
            <w:shd w:fill="F0E6FF" w:val="clear"/>
          </w:tcPr>
          <w:p>
            <w:r>
              <w:rPr>
                <w:rFonts w:ascii="Calibri" w:hAnsi="Calibri"/>
                <w:b/>
                <w:sz w:val="18"/>
              </w:rPr>
              <w:t>Tips</w:t>
            </w:r>
          </w:p>
        </w:tc>
        <w:tc>
          <w:tcPr>
            <w:tcW w:type="dxa" w:w="7200"/>
          </w:tcPr>
          <w:p>
            <w:r>
              <w:rPr>
                <w:rFonts w:ascii="Calibri" w:hAnsi="Calibri"/>
                <w:sz w:val="18"/>
              </w:rPr>
              <w:t>- The dough kneading process is meditative—I never rush it, and you shouldn't either. Enjoy being present in the moment.</w:t>
              <w:br/>
              <w:t>- Make sure mushrooms for the filling are fully cooked down with liquid evaporated to avoid watery filling that makes the ravioli soggy</w:t>
              <w:br/>
              <w:t>- I use a sandwich bag with the corner cut off as an easy makeshift piping bag for filling—works perfectly</w:t>
              <w:br/>
              <w:t>- Keep ravioli edges well-sealed by pressing with a fork to prevent them opening during cooking</w:t>
              <w:br/>
              <w:t>- Fresh parmesan makes a huge difference—I always grate it right before serving for best flavor</w:t>
              <w:br/>
              <w:t>- You can substitute spinach or sun-dried tomatoes for mushrooms in the filling for variation</w:t>
              <w:br/>
              <w:t>- Make extra ravioli and freeze on a baking sheet before storing in bags for quick meals later—I do this often</w:t>
              <w:br/>
              <w:t>- Don't skip the pasta water for the sauce; it's what makes everything come together silkily</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For the pasta dough, you only need two ingredients: 200g of all-purpose flour and 2 whole eggs. That's it. This classic pasta dough ratio creates tender, elastic noodles that are perfect for ravioli. The act of kneading this simple dough for 8-10 minutes is where the therapeutic magic happens. I love how something so simple—just flour and eggs—transforms into something so special.</w:t>
              <w:br/>
              <w:br/>
              <w:t>The filling starts with half a cup of ricotta cheese, which provides a creamy, mild base that doesn't overpower the delicate pasta. To that, you'll add sautéed Bella mushrooms (also called cremini)—about 2 mushrooms chopped small. I cook these down with a whole clove of minced garlic, onion powder, garlic powder, and sea salt until they're fully cooked and all the moisture has evaporated. This step is crucial because any excess moisture will make your ravioli filling watery and cause issues during cooking. Fresh parsley adds brightness and color—just a few sprigs chopped up will do. The combination of earthy mushrooms, creamy ricotta, and fresh parsley is simple but incredibly satisfying.</w:t>
              <w:br/>
              <w:br/>
              <w:t>For the sauce, I keep things minimal to let the ravioli shine. Olive oil as the base, more sliced Bella mushrooms (about 4), and seasonings: garlic powder, onion powder, oregano, sea salt, and black pepper. The magic ingredient is pasta water—that starchy, salty water the ravioli cooks in. I reserve 3/4 cup to create a light but flavorful sauce that coats every ravioli perfectly. And finally, fresh grated parmesan cheese to finish—half a cup of the good stuff. Don't skip this step; the parmesan is what ties everything together.</w:t>
              <w:br/>
              <w:br/>
              <w:t>What I love about this ingredient list is how it proves that you don't need dozens of ingredients to create something memorable. Quality ingredients prepared simply always win.</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Let's start with the therapeutic part: making pasta dough. I combine the flour and eggs in a large bowl or directly on my clean counter, then use my hands to bring the mixture together. The kneading process that follows is where I find my zen. I fold the dough over itself, push it away with the heels of my hands, rotate, and repeat for 8-10 minutes until the dough is smooth and elastic. This is my meditation—just me, the dough, and the rhythm.</w:t>
              <w:br/>
              <w:br/>
              <w:t>After wrapping the dough and letting it rest for 30 minutes, I prepare the filling. The mushrooms get sautéed with garlic until fully cooked down, then mixed with ricotta and fresh parsley. I transfer this to a sandwich bag with the corner cut off, which creates the perfect makeshift piping bag. Rolling out the pasta dough is another mindful step—I want it thin enough to see my hand through it but not so thin it tears. A pasta roller makes this easier, but a rolling pin works too.</w:t>
              <w:br/>
              <w:br/>
              <w:t>Forming the ravioli is where the real magic happens. I pipe small mounds of filling onto the pasta sheet, fold the dough over, press to seal, and cut into individual ravioli. Each one is like a little gift I'm making for myself or whoever I'm feeding. The care and attention required in this step is what makes pasta-making so special to me.</w:t>
              <w:br/>
              <w:br/>
              <w:t>Finally, cooking and saucing is quick and straightforward. The ravioli boil for just 3-4 minutes, while I sauté mushrooms with seasonings and pasta water to create a simple, elegant sauce. Everything comes together in those final moments, and the result is restaurant-quality pasta that I made with my own hands. That's powerful.</w:t>
            </w:r>
          </w:p>
        </w:tc>
      </w:tr>
      <w:tr>
        <w:tc>
          <w:tcPr>
            <w:tcW w:type="dxa" w:w="2592"/>
            <w:shd w:fill="F0E6FF" w:val="clear"/>
          </w:tcPr>
          <w:p>
            <w:r>
              <w:rPr>
                <w:rFonts w:ascii="Calibri" w:hAnsi="Calibri"/>
                <w:b/>
                <w:sz w:val="18"/>
              </w:rPr>
              <w:t>FAQ</w:t>
            </w:r>
          </w:p>
        </w:tc>
        <w:tc>
          <w:tcPr>
            <w:tcW w:type="dxa" w:w="7200"/>
          </w:tcPr>
          <w:p>
            <w:r>
              <w:rPr>
                <w:rFonts w:ascii="Calibri" w:hAnsi="Calibri"/>
                <w:sz w:val="18"/>
              </w:rPr>
              <w:t>**Can I make the pasta dough ahead of time?**</w:t>
              <w:br/>
              <w:t>Absolutely! I do this often. Wrap the kneaded dough tightly in plastic wrap and refrigerate for up to 24 hours. This actually makes it easier to work with because it's well-rested. Just let it sit at room temperature for about 20-30 minutes before rolling so it's not too stiff. Sometimes I make the dough on Saturday and form the ravioli on Sunday.</w:t>
              <w:br/>
              <w:br/>
              <w:t>**How do I know when the ravioli are fully cooked?**</w:t>
              <w:br/>
              <w:t>Fresh ravioli will float to the surface of the boiling water when they're done, which typically takes 3-4 minutes. They should be tender but still have a slight bite—al dente. I always taste one to check. Don't overcook them or they'll become mushy and might even burst open.</w:t>
              <w:br/>
              <w:br/>
              <w:t>**Can I freeze uncooked ravioli?**</w:t>
              <w:br/>
              <w:t>Yes, and this is a great meal prep strategy that I use all the time! Lay the formed ravioli in a single layer on a baking sheet lined with parchment paper, making sure they don't touch. Freeze until solid (about 2 hours), then transfer to a freezer bag. They'll keep for up to a month. Cook from frozen, just adding 1-2 minutes to the cooking time. I love having homemade ravioli in my freezer for nights when I want something special but don't have time to make it from scratch.</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45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 hour</w:t>
            </w:r>
          </w:p>
        </w:tc>
      </w:tr>
      <w:tr>
        <w:tc>
          <w:tcPr>
            <w:tcW w:type="dxa" w:w="2592"/>
            <w:shd w:fill="F0E6FF" w:val="clear"/>
          </w:tcPr>
          <w:p>
            <w:r>
              <w:rPr>
                <w:rFonts w:ascii="Calibri" w:hAnsi="Calibri"/>
                <w:b/>
                <w:sz w:val="18"/>
              </w:rPr>
              <w:t>Servings</w:t>
            </w:r>
          </w:p>
        </w:tc>
        <w:tc>
          <w:tcPr>
            <w:tcW w:type="dxa" w:w="7200"/>
          </w:tcPr>
          <w:p>
            <w:r>
              <w:rPr>
                <w:rFonts w:ascii="Calibri" w:hAnsi="Calibri"/>
                <w:sz w:val="20"/>
              </w:rPr>
              <w:t>2-3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450-550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**Pasta Dough:**</w:t>
              <w:br/>
              <w:t>- 200g all-purpose flour (about 1.5 cups, but weighing is more accurate)</w:t>
              <w:br/>
              <w:t>- 2 whole large eggs (room temperature for easier mixing)</w:t>
              <w:br/>
              <w:br/>
              <w:t>**Filling:**</w:t>
              <w:br/>
              <w:t>- 1/2 cup whole milk ricotta cheese (full-fat tastes best)</w:t>
              <w:br/>
              <w:t>- 2 Bella mushrooms (cremini), finely chopped (about 1/2 cup chopped)</w:t>
              <w:br/>
              <w:t>- Few sprigs fresh parsley, finely chopped (about 2 tablespoons)</w:t>
              <w:br/>
              <w:t>- 1 whole clove garlic, minced (or 1/2 teaspoon pre-minced garlic)</w:t>
              <w:br/>
              <w:t>- 1/4 teaspoon onion powder</w:t>
              <w:br/>
              <w:t>- 1/4 teaspoon garlic powder</w:t>
              <w:br/>
              <w:t>- 1/4 teaspoon sea salt (or to taste)</w:t>
              <w:br/>
              <w:br/>
              <w:t>**Sauce:**</w:t>
              <w:br/>
              <w:t>- 1 tablespoon extra virgin olive oil</w:t>
              <w:br/>
              <w:t>- 4 Bella mushrooms (cremini), thinly sliced (about 1.5 cups sliced)</w:t>
              <w:br/>
              <w:t>- 1/2 teaspoon garlic powder</w:t>
              <w:br/>
              <w:t>- 1/2 teaspoon onion powder</w:t>
              <w:br/>
              <w:t>- 1/2 teaspoon dried oregano</w:t>
              <w:br/>
              <w:t>- Sea salt and black pepper to taste</w:t>
              <w:br/>
              <w:t>- 3/4 cup reserved pasta water (don't skip this!)</w:t>
              <w:br/>
              <w:t>- 1/2 cup fresh parmesan cheese, finely grated</w:t>
              <w:br/>
              <w:br/>
              <w:t>**Equipment:**</w:t>
              <w:br/>
              <w:t>- Pasta roller or rolling pin</w:t>
              <w:br/>
              <w:t>- Gallon-size plastic bag for piping filling</w:t>
              <w:br/>
              <w:t>- Fork for sealing ravioli edges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Combine 200g flour with 2 eggs in a bowl or on a clean counter. Use your hands to bring together.</w:t>
              <w:br/>
              <w:t>2. Knead the dough for 8-10 minutes, folding and pushing rhythmically until smooth and elastic (this is the meditative part—don't rush it).</w:t>
              <w:br/>
              <w:t>3. Wrap the dough tightly in plastic wrap and rest for 30 minutes at room temperature.</w:t>
              <w:br/>
              <w:t>4. While dough rests, heat a pan over medium heat. Add finely chopped mushrooms and minced garlic.</w:t>
              <w:br/>
              <w:t>5. Sauté mushrooms with onion powder, garlic powder, and sea salt for 5-7 minutes until fully softened and all liquid has evaporated (this is crucial).</w:t>
              <w:br/>
              <w:t>6. Transfer cooked mushrooms to a bowl with ricotta and chopped fresh parsley. Mix well to combine.</w:t>
              <w:br/>
              <w:t>7. Transfer filling to a plastic bag and cut off one corner to create a piping bag.</w:t>
              <w:br/>
              <w:t>8. Roll out rested pasta dough until thin (almost translucent but not tearing). Use a pasta roller or rolling pin with light flour dusting.</w:t>
              <w:br/>
              <w:t>9. Pipe small mounds (about 1 teaspoon each) of filling onto the pasta sheet, spacing them 2 inches apart.</w:t>
              <w:br/>
              <w:t>10. Fold pasta over filling or place another sheet on top. Press around each mound firmly to seal, pushing out air pockets.</w:t>
              <w:br/>
              <w:t>11. Use a fork to press and seal edges very well all around each ravioli.</w:t>
              <w:br/>
              <w:t>12. Cut into individual ravioli squares using a knife or pasta cutter (a fluted edge looks pretty).</w:t>
              <w:br/>
              <w:t>13. Bring a large pot of salted water to a rolling boil (water should taste like the sea).</w:t>
              <w:br/>
              <w:t>14. Gently add ravioli to boiling water. Cook for 3-4 minutes until they float to the surface.</w:t>
              <w:br/>
              <w:t>15. Before draining, reserve 3/4 cup of the starchy pasta water in a measuring cup.</w:t>
              <w:br/>
              <w:t>16. While ravioli cook, heat 1 tablespoon olive oil in a large pan over medium heat.</w:t>
              <w:br/>
              <w:t>17. Add sliced mushrooms and sauté for 3-4 minutes until softened and browning.</w:t>
              <w:br/>
              <w:t>18. Season mushrooms with garlic powder, onion powder, oregano, salt, and pepper.</w:t>
              <w:br/>
              <w:t>19. Pour reserved pasta water into the pan with mushrooms to create a light sauce.</w:t>
              <w:br/>
              <w:t>20. Use a slotted spoon to transfer cooked ravioli directly from pot to pan. Toss gently to coat in sauce.</w:t>
              <w:br/>
              <w:t>21. Plate the ravioli with mushroom sauce and top generously with fresh grated parmesan.</w:t>
              <w:br/>
              <w:t>22. Serve immediately and enjoy your handmade creation!</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w:t>
              <w:br/>
              <w:t>- Calories: 450-550</w:t>
              <w:br/>
              <w:t>- Protein: 22-26g</w:t>
              <w:br/>
              <w:t>- Carbohydrates: 55-65g</w:t>
              <w:br/>
              <w:t>- Fat: 14-18g</w:t>
              <w:br/>
              <w:t>- Fiber: 3-4g</w:t>
              <w:br/>
              <w:t>- Calcium: High</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https://www.youtube.com/watch?v=nzz3yfV35Bo</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dinner,lunch</w:t>
            </w:r>
          </w:p>
        </w:tc>
      </w:tr>
      <w:tr>
        <w:tc>
          <w:tcPr>
            <w:tcW w:type="dxa" w:w="2592"/>
            <w:shd w:fill="F0E6FF" w:val="clear"/>
          </w:tcPr>
          <w:p>
            <w:r>
              <w:rPr>
                <w:rFonts w:ascii="Calibri" w:hAnsi="Calibri"/>
                <w:b/>
                <w:sz w:val="18"/>
              </w:rPr>
              <w:t>Cuisines</w:t>
            </w:r>
          </w:p>
        </w:tc>
        <w:tc>
          <w:tcPr>
            <w:tcW w:type="dxa" w:w="7200"/>
          </w:tcPr>
          <w:p>
            <w:r>
              <w:rPr>
                <w:rFonts w:ascii="Calibri" w:hAnsi="Calibri"/>
                <w:sz w:val="20"/>
              </w:rPr>
              <w:t>italian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Tri-Color Ravioli</w:t>
              <w:br/>
              <w:t>- Spinach Ravioli</w:t>
              <w:br/>
              <w:t>- High Protein Tofu Pasta</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22. Tri-Color Ravioli with Spinach Pesto Filling</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tri-color-ravioli-with-spinach-pesto-filling</w:t>
            </w:r>
          </w:p>
        </w:tc>
      </w:tr>
      <w:tr>
        <w:tc>
          <w:tcPr>
            <w:tcW w:type="dxa" w:w="2592"/>
            <w:shd w:fill="F0E6FF" w:val="clear"/>
          </w:tcPr>
          <w:p>
            <w:r>
              <w:rPr>
                <w:rFonts w:ascii="Calibri" w:hAnsi="Calibri"/>
                <w:b/>
                <w:sz w:val="18"/>
              </w:rPr>
              <w:t>Recipe Name</w:t>
            </w:r>
          </w:p>
        </w:tc>
        <w:tc>
          <w:tcPr>
            <w:tcW w:type="dxa" w:w="7200"/>
          </w:tcPr>
          <w:p>
            <w:r>
              <w:rPr>
                <w:rFonts w:ascii="Calibri" w:hAnsi="Calibri"/>
                <w:sz w:val="20"/>
              </w:rPr>
              <w:t>Tri-Color Ravioli with Spinach Pesto Filling</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An avant-garde Italian dinner featuring three colors of homemade pasta dough stuffed with fresh spinach-cashew filling.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'We have pasta at home.' Join me for an avant-garde Italian dinner that's as beautiful as it is delicious. This was my first time trying three different pasta dough colors in one recipe, and while I'll admit the aesthetics can definitely be improved with practice, the taste was absolutely amazing.</w:t>
              <w:br/>
              <w:br/>
              <w:t>The concept here is to create three separate pasta doughs using natural colorings: matcha powder for a vibrant green, turmeric powder for a golden orange, and classic natural dough with no additions. You can get creative with how you combine the three colors when assembling your ravioli—I used different colors for the top and bottom layers, created patterns, and mixed and matched however I felt inspired. It's pasta as art, which appeals to both my creative side and my love of cooking.</w:t>
              <w:br/>
              <w:br/>
              <w:t>The filling is beautifully simple: blanched spinach mixed with cashews, parmesan cheese, olive oil, salt, and pepper. The result tastes very similar to pesto, but with cashews instead of pine nuts and the addition of spinach for extra nutrients and color. This is one of those recipes where the process is as enjoyable as the final result—experimenting with natural pasta colors and creating something uniquely beautiful made me feel like a real pasta artist.</w:t>
              <w:br/>
              <w:br/>
              <w:t>I love how this recipe pushes me to try new techniques and expand my pasta-making repertoire. Yes, it takes more time than regular ravioli because you're making three separate doughs, but the visual impact is absolutely worth it. This is the kind of dish you make when you want to impress dinner guests or just treat yourself to something special.</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Three naturally colored pasta doughs create a stunning visual presentation that always impresses guests</w:t>
              <w:br/>
              <w:t>- Matcha and turmeric add subtle flavor and health benefits without overpowering the dish</w:t>
              <w:br/>
              <w:t>- Spinach-cashew filling tastes like pesto but with added nutrition from the greens</w:t>
              <w:br/>
              <w:t>- You'll feel like a pasta artist creating something truly unique</w:t>
              <w:br/>
              <w:t>- Perfect weekend project for expanding your pasta-making skills and getting creative</w:t>
              <w:br/>
              <w:t>- I can customize color combinations and patterns for truly unique artistic ravioli every time I make it</w:t>
            </w:r>
          </w:p>
        </w:tc>
      </w:tr>
      <w:tr>
        <w:tc>
          <w:tcPr>
            <w:tcW w:type="dxa" w:w="2592"/>
            <w:shd w:fill="F0E6FF" w:val="clear"/>
          </w:tcPr>
          <w:p>
            <w:r>
              <w:rPr>
                <w:rFonts w:ascii="Calibri" w:hAnsi="Calibri"/>
                <w:b/>
                <w:sz w:val="18"/>
              </w:rPr>
              <w:t>Tips</w:t>
            </w:r>
          </w:p>
        </w:tc>
        <w:tc>
          <w:tcPr>
            <w:tcW w:type="dxa" w:w="7200"/>
          </w:tcPr>
          <w:p>
            <w:r>
              <w:rPr>
                <w:rFonts w:ascii="Calibri" w:hAnsi="Calibri"/>
                <w:sz w:val="18"/>
              </w:rPr>
              <w:t>- This was my first attempt—practice makes perfect for aesthetics, so don't expect perfection on your first try</w:t>
              <w:br/>
              <w:t>- Thoroughly squeeze blanched spinach to prevent watery filling that ruins the texture (I learned this the hard way)</w:t>
              <w:br/>
              <w:t>- I use a pasta roller for more even, consistently thin sheets across all three colors</w:t>
              <w:br/>
              <w:t>- Natural food coloring powders add subtle flavor without significantly altering taste</w:t>
              <w:br/>
              <w:t>- You can substitute pine nuts for cashews for a more traditional pesto flavor profile</w:t>
              <w:br/>
              <w:t>- Keep colored doughs separate until assembly to maintain distinct colors without bleeding</w:t>
              <w:br/>
              <w:t>- Experiment with other natural colorings like beet powder (pink) or activated charcoal (black) for even more color options</w:t>
              <w:br/>
              <w:t>- The colored doughs may require slightly different amounts of flour due to the added powders—adjust as needed for proper consistency</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Let's talk about the three pasta doughs. Each batch follows the same base formula: 200g of all-purpose flour mixed with 2 eggs. For the natural dough, that's all you need—classic pasta that I've been making for years. For the green dough, I add 1-2 teaspoons of matcha powder to the flour before adding the eggs. Matcha gives you that vibrant emerald color and adds a subtle earthy note plus antioxidants. I love the slight green tea flavor it brings. For the orange dough, I add 1-2 teaspoons of turmeric powder, which creates a beautiful golden-orange hue and brings warm, slightly peppery notes along with anti-inflammatory benefits.</w:t>
              <w:br/>
              <w:br/>
              <w:t>The amount of matcha or turmeric you use will affect both the intensity of the color and the subtlety of flavor. I recommend starting with 1 teaspoon and adding more if you want a more vibrant color. Keep in mind that the color will be more intense in the raw dough than after cooking.</w:t>
              <w:br/>
              <w:br/>
              <w:t>The filling is wonderfully simple but flavorful. I start with fresh spinach—about 2 cups—which gets blanched briefly to wilt it down and make it easier to work with. You'll need to really squeeze out the excess water from the blanched spinach; this is crucial for preventing watery filling. I cannot stress this enough—squeeze it like you're trying to wring out a wet towel. Raw cashews (about half a cup) create a creamy, rich base similar to traditional pesto but without pine nuts, which I appreciate both for cost and flavor. Parmesan cheese (half a cup) adds that nutty, salty depth that makes pesto so addictive, olive oil (2-3 tablespoons) brings everything together with richness, and salt and pepper season to taste.</w:t>
              <w:br/>
              <w:br/>
              <w:t>This filling is so good that I sometimes make extra and use it as a dip or spread for other meals throughout the week. It's incredibly versatile.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This recipe is definitely more involved than my standard ravioli because you're making three separate pasta doughs instead of one. But I promise the process is the same for each—you're just doing it three times. For each dough, you'll knead until smooth and elastic (about 8-10 minutes each), then wrap and let them rest while you prepare the filling. I usually tackle the doughs one at a time to avoid confusion.</w:t>
              <w:br/>
              <w:br/>
              <w:t>Making the filling is straightforward: blanch the spinach briefly, squeeze it very well to remove all excess water, then blend it with cashews, parmesan, olive oil, salt, and pepper until you reach a pesto-like consistency. The key is getting it relatively smooth while still maintaining some texture. You're not looking for baby food smoothness, just a nice, spreadable consistency.</w:t>
              <w:br/>
              <w:br/>
              <w:t>The fun part comes when you roll out your colored doughs and start getting creative with assembly. I roll each color out into thin sheets separately, then experiment with color combinations. You can use one color for the bottom layer of ravioli and a different color for the top. You can alternate colors randomly. You can create patterns or sections. This is your art project, and there's no wrong way to do it. I love how each ravioli can be different, making the final plated dish look like a gallery of edible art.</w:t>
              <w:br/>
              <w:br/>
              <w:t>Cooking and finishing is the same as regular ravioli—boil in salted water for 3-4 minutes until they float, then toss with a simple sauce. I prefer keeping the sauce minimal with these because the visual impact is so strong. Usually just olive oil and parmesan, or a light butter sauce, lets the colors and flavors shine.</w:t>
            </w:r>
          </w:p>
        </w:tc>
      </w:tr>
      <w:tr>
        <w:tc>
          <w:tcPr>
            <w:tcW w:type="dxa" w:w="2592"/>
            <w:shd w:fill="F0E6FF" w:val="clear"/>
          </w:tcPr>
          <w:p>
            <w:r>
              <w:rPr>
                <w:rFonts w:ascii="Calibri" w:hAnsi="Calibri"/>
                <w:b/>
                <w:sz w:val="18"/>
              </w:rPr>
              <w:t>FAQ</w:t>
            </w:r>
          </w:p>
        </w:tc>
        <w:tc>
          <w:tcPr>
            <w:tcW w:type="dxa" w:w="7200"/>
          </w:tcPr>
          <w:p>
            <w:r>
              <w:rPr>
                <w:rFonts w:ascii="Calibri" w:hAnsi="Calibri"/>
                <w:sz w:val="18"/>
              </w:rPr>
              <w:t>**Will the matcha and turmeric significantly affect the taste?**</w:t>
              <w:br/>
              <w:t>Not really! The amounts I use for coloring are quite small, so they add subtle flavor notes without overpowering the dish. The matcha adds a slight earthy undertone that I actually love, and the turmeric brings warmth, but once the ravioli are cooked and sauced, the filling and sauce flavors are much more prominent than the pasta dough colors. You might notice the flavors more if you taste the raw or plain cooked pasta, but in the complete dish, they're very subtle.</w:t>
              <w:br/>
              <w:br/>
              <w:t>**Can I use food coloring instead of natural powders like matcha and turmeric?**</w:t>
              <w:br/>
              <w:t>You could, but I don't recommend it. Using natural powders is a more whole-food approach and adds nutritional benefits that artificial food coloring doesn't provide. Matcha provides antioxidants, and turmeric has anti-inflammatory properties. Plus, they add subtle flavor complexity that I appreciate. But yes, technically food coloring would work for just the visual effect if that's all you're after.</w:t>
              <w:br/>
              <w:br/>
              <w:t>**How do I prevent the colors from bleeding together?**</w:t>
              <w:br/>
              <w:t>I work with one color of dough at a time and keep them separated until I'm ready to assemble the ravioli. When cutting, I use a sharp cutter to get clean edges. The colors are in the dough itself, so they won't bleed during cooking as long as you maintain distinct layers. Just don't let the raw doughs touch each other for extended periods before forming the ravioli.</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45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 hour</w:t>
            </w:r>
          </w:p>
        </w:tc>
      </w:tr>
      <w:tr>
        <w:tc>
          <w:tcPr>
            <w:tcW w:type="dxa" w:w="2592"/>
            <w:shd w:fill="F0E6FF" w:val="clear"/>
          </w:tcPr>
          <w:p>
            <w:r>
              <w:rPr>
                <w:rFonts w:ascii="Calibri" w:hAnsi="Calibri"/>
                <w:b/>
                <w:sz w:val="18"/>
              </w:rPr>
              <w:t>Servings</w:t>
            </w:r>
          </w:p>
        </w:tc>
        <w:tc>
          <w:tcPr>
            <w:tcW w:type="dxa" w:w="7200"/>
          </w:tcPr>
          <w:p>
            <w:r>
              <w:rPr>
                <w:rFonts w:ascii="Calibri" w:hAnsi="Calibri"/>
                <w:sz w:val="20"/>
              </w:rPr>
              <w:t>3-4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480-580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**Pasta Dough (3 separate batches):**</w:t>
              <w:br/>
              <w:t>- Natural dough: 200g all-purpose flour + 2 large eggs</w:t>
              <w:br/>
              <w:t>- Green dough: 200g all-purpose flour + 2 large eggs + 1-2 teaspoons matcha powder (start with 1 tsp for lighter color)</w:t>
              <w:br/>
              <w:t>- Orange dough: 200g all-purpose flour + 2 large eggs + 1-2 teaspoons turmeric powder (start with 1 tsp for lighter color)</w:t>
              <w:br/>
              <w:br/>
              <w:t>**Filling:**</w:t>
              <w:br/>
              <w:t>- 2 cups fresh spinach (about 60g, will wilt down significantly when blanched)</w:t>
              <w:br/>
              <w:t>- 1/2 cup raw cashews (about 70g)</w:t>
              <w:br/>
              <w:t>- 1/2 cup freshly grated parmesan cheese (about 50g)</w:t>
              <w:br/>
              <w:t>- 2-3 tablespoons extra virgin olive oil</w:t>
              <w:br/>
              <w:t>- 1/2 teaspoon sea salt (or to taste)</w:t>
              <w:br/>
              <w:t>- 1/4 teaspoon black pepper (or to taste)</w:t>
              <w:br/>
              <w:br/>
              <w:t>**For Serving:**</w:t>
              <w:br/>
              <w:t>- Extra virgin olive oil and freshly grated parmesan</w:t>
              <w:br/>
              <w:t>- OR light butter sauce</w:t>
              <w:br/>
              <w:t>- OR more of the spinach-cashew pesto thinned with pasta water</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Make three separate pasta doughs using the same technique for each: combine flour (with matcha or turmeric if making colored dough) and eggs.</w:t>
              <w:br/>
              <w:t>2. Knead each dough separately for 8-10 minutes until smooth and elastic. Wrap each in plastic wrap and label which is which.</w:t>
              <w:br/>
              <w:t>3. Let all three doughs rest for at least 30 minutes at room temperature while you make the filling.</w:t>
              <w:br/>
              <w:t>4. Bring a pot of water to a boil. Blanch fresh spinach for just 30-60 seconds until wilted and bright green.</w:t>
              <w:br/>
              <w:t>5. Drain spinach in a colander and let cool enough to handle (run under cold water to speed this up).</w:t>
              <w:br/>
              <w:t>6. Squeeze the spinach VERY thoroughly to remove all excess water—really wring it out like a wet towel. This is crucial.</w:t>
              <w:br/>
              <w:t>7. Add squeezed spinach to a food processor along with cashews, parmesan, olive oil, salt, and pepper.</w:t>
              <w:br/>
              <w:t>8. Blend for 30-60 seconds until mixture reaches a pesto-like consistency—relatively smooth with some texture remaining.</w:t>
              <w:br/>
              <w:t>9. Taste and adjust seasoning as needed (I usually add a bit more salt and parmesan).</w:t>
              <w:br/>
              <w:t>10. Roll out each colored dough separately using a pasta roller or rolling pin until thin (you should almost see your hand through it).</w:t>
              <w:br/>
              <w:t>11. Get creative with color combinations! Use one color for the bottom layer and a different color for the top, or mix and match as you like.</w:t>
              <w:br/>
              <w:t>12. Place small spoonfuls (about 1 teaspoon) of spinach-cashew filling on your pasta sheets, spacing them about 2 inches apart.</w:t>
              <w:br/>
              <w:t>13. Brush edges and areas around the filling with a bit of water to help seal.</w:t>
              <w:br/>
              <w:t>14. Place your second sheet of pasta (same or different color) on top of the filling.</w:t>
              <w:br/>
              <w:t>15. Press firmly around each mound of filling to seal, making sure to push out all air pockets (these can cause bursting during cooking).</w:t>
              <w:br/>
              <w:t>16. Use a knife, pasta cutter, or ravioli stamp to cut into individual squares or circles.</w:t>
              <w:br/>
              <w:t>17. Bring a large pot of salted water to a rolling boil (taste it—it should be salty like the sea).</w:t>
              <w:br/>
              <w:t>18. Gently add your tri-color ravioli to the boiling water. Cook for 3-4 minutes until they float to the surface.</w:t>
              <w:br/>
              <w:t>19. While they cook, prepare simple sauce: heat olive oil in a pan, or melt butter, or thin some of the pesto filling with pasta water.</w:t>
              <w:br/>
              <w:t>20. Use a slotted spoon to transfer cooked ravioli to your sauce and toss gently to coat.</w:t>
              <w:br/>
              <w:t>21. Plate your colorful creation and top with extra parmesan and black pepper.</w:t>
              <w:br/>
              <w:t>22. Admire your pasta art before eating!</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w:t>
              <w:br/>
              <w:t>- Calories: 480-580</w:t>
              <w:br/>
              <w:t>- Protein: 20-24g</w:t>
              <w:br/>
              <w:t>- Carbohydrates: 60-70g</w:t>
              <w:br/>
              <w:t>- Fat: 16-20g</w:t>
              <w:br/>
              <w:t>- Fiber: 4-5g</w:t>
              <w:br/>
              <w:t>- Iron: Moderate</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https://www.youtube.com/watch?v=hRqr1DbX-vM</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vegetarian,high-protein</w:t>
            </w:r>
          </w:p>
        </w:tc>
      </w:tr>
      <w:tr>
        <w:tc>
          <w:tcPr>
            <w:tcW w:type="dxa" w:w="2592"/>
            <w:shd w:fill="F0E6FF" w:val="clear"/>
          </w:tcPr>
          <w:p>
            <w:r>
              <w:rPr>
                <w:rFonts w:ascii="Calibri" w:hAnsi="Calibri"/>
                <w:b/>
                <w:sz w:val="18"/>
              </w:rPr>
              <w:t>Categories</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Cuisines</w:t>
            </w:r>
          </w:p>
        </w:tc>
        <w:tc>
          <w:tcPr>
            <w:tcW w:type="dxa" w:w="7200"/>
          </w:tcPr>
          <w:p>
            <w:r>
              <w:rPr>
                <w:rFonts w:ascii="Calibri" w:hAnsi="Calibri"/>
                <w:sz w:val="20"/>
              </w:rPr>
              <w:t>fusion,italian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Mushroom Ravioli</w:t>
              <w:br/>
              <w:t>- Spinach Ravioli</w:t>
              <w:br/>
              <w:t>- High Protein Tofu Pasta</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23. 2 Ingredient Pumpkin Gnocchi</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2-ingredient-pumpkin-gnocchi</w:t>
            </w:r>
          </w:p>
        </w:tc>
      </w:tr>
      <w:tr>
        <w:tc>
          <w:tcPr>
            <w:tcW w:type="dxa" w:w="2592"/>
            <w:shd w:fill="F0E6FF" w:val="clear"/>
          </w:tcPr>
          <w:p>
            <w:r>
              <w:rPr>
                <w:rFonts w:ascii="Calibri" w:hAnsi="Calibri"/>
                <w:b/>
                <w:sz w:val="18"/>
              </w:rPr>
              <w:t>Recipe Name</w:t>
            </w:r>
          </w:p>
        </w:tc>
        <w:tc>
          <w:tcPr>
            <w:tcW w:type="dxa" w:w="7200"/>
          </w:tcPr>
          <w:p>
            <w:r>
              <w:rPr>
                <w:rFonts w:ascii="Calibri" w:hAnsi="Calibri"/>
                <w:sz w:val="20"/>
              </w:rPr>
              <w:t>2 Ingredient Pumpkin Gnocchi</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Quick and easy homemade gnocchi made with leftover pumpkin and flour in a food processor—no kneading required!</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This is the recipe that proves homemade gnocchi doesn't have to be intimidating or time-consuming. I came home from work at 3:15 and challenged myself to make dinner in under 20 minutes—I was shooting for 15. And I nailed it with this genius lazy girl method that requires no kneading, no rolling out, and barely any cleanup.</w:t>
              <w:br/>
              <w:br/>
              <w:t>The secret is using leftover pumpkin puree (or really any vegetable 'binder') mixed with flour in a food processor. No fancy pasta-making skills required, no long kneading sessions, no complicated techniques. I literally just cut pieces of dough directly into boiling water and watch them float to the surface when they're done. It's the kind of cooking hack that feels almost too easy to be real, but the results are absolutely delicious.</w:t>
              <w:br/>
              <w:br/>
              <w:t>What makes this recipe even better is how versatile it is. Have leftover sweet potato? Use that. Found some spinach in the back of the fridge that needs to be used? Perfect for gnocchi. Leftover roasted butternut squash? Absolutely works. It's my ultimate leftover-rescue recipe that turns yesterday's vegetables into tonight's impressive dinner. I love recipes that reduce food waste while also being incredibly convenient.</w:t>
              <w:br/>
              <w:br/>
              <w:t>This lazy girl method has become my go-to for weeknight pasta when I want something homemade but don't have the time or energy for traditional pasta-making. It's proof that shortcuts can still result in delicious, impressive food.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Ready in just 15 minutes from start to finish, perfect when I don't want to spend hours cooking</w:t>
              <w:br/>
              <w:t>- No kneading or rolling required—the food processor does all the work for me</w:t>
              <w:br/>
              <w:t>- Uses up leftover vegetables that might otherwise go to waste (I hate wasting food)</w:t>
              <w:br/>
              <w:t>- I literally just cut pieces of dough into the water, no shaping needed—so easy</w:t>
              <w:br/>
              <w:t>- The simple garlic and olive oil sauce with pasta water creates a silky coating that's restaurant-quality</w:t>
              <w:br/>
              <w:t>- Can substitute any vegetable puree I have on hand for endless variations</w:t>
              <w:br/>
              <w:t>- Makes me feel like a pasta-making genius without requiring any actual pasta-making skills</w:t>
            </w:r>
          </w:p>
        </w:tc>
      </w:tr>
      <w:tr>
        <w:tc>
          <w:tcPr>
            <w:tcW w:type="dxa" w:w="2592"/>
            <w:shd w:fill="F0E6FF" w:val="clear"/>
          </w:tcPr>
          <w:p>
            <w:r>
              <w:rPr>
                <w:rFonts w:ascii="Calibri" w:hAnsi="Calibri"/>
                <w:b/>
                <w:sz w:val="18"/>
              </w:rPr>
              <w:t>Tips</w:t>
            </w:r>
          </w:p>
        </w:tc>
        <w:tc>
          <w:tcPr>
            <w:tcW w:type="dxa" w:w="7200"/>
          </w:tcPr>
          <w:p>
            <w:r>
              <w:rPr>
                <w:rFonts w:ascii="Calibri" w:hAnsi="Calibri"/>
                <w:sz w:val="18"/>
              </w:rPr>
              <w:t>- Don't rush the texture check—dough should be slightly springy to the touch, not sticky or dry (this is the only critical step)</w:t>
              <w:br/>
              <w:t>- I weigh my ingredients when I can for more consistent results, but cups work fine too</w:t>
              <w:br/>
              <w:t>- For cup measurements, I use 1 cup binder to slightly more than 1 cup flour as a starting point</w:t>
              <w:br/>
              <w:t>- Incorporate flour slowly until you reach the right consistency—you can always add more but can't take it away</w:t>
              <w:br/>
              <w:t>- Reserve plenty of pasta water—it's essential for creating the silky sauce that makes this special</w:t>
              <w:br/>
              <w:t>- I sometimes add 1 tablespoon corn starch or tapioca starch to the pasta water if I want a thicker, more luxurious sauce</w:t>
              <w:br/>
              <w:t>- Try other vegetable purees like sweet potato, regular potato, or butternut squash—they all work</w:t>
              <w:br/>
              <w:t>- Make a double batch and freeze the uncooked gnocchi on a baking sheet before transferring to freezer bags for quick future meals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genius of this recipe is how minimal the ingredient list is. I need leftover pumpkin puree (the recipe uses 162g, which is about a cup, but I'm flexible with amounts), all-purpose flour (175g or slightly more than a cup), and a teaspoon of salt. That's literally it for the gnocchi itself. No eggs, no ricotta, no complicated ingredients—just vegetable puree, flour, and salt.</w:t>
              <w:br/>
              <w:br/>
              <w:t>The key is the ratio between your 'binder' (the pumpkin or other vegetable puree) and your flour. Generally, I want slightly more flour than binder in grams. But I don't stress about exact measurements—I add flour slowly until I get a dough that's springy to the touch. It should feel slightly bouncy when you poke it, not sticky or wet, but also not dry or crumbly. This texture check is the only critical step, and it's pretty intuitive once you do it a couple times.</w:t>
              <w:br/>
              <w:br/>
              <w:t>For the sauce, I keep things simple to let the gnocchi shine. Olive oil, minced garlic, salt, pepper, and reserved pasta water create a classic Italian coating. The starchy pasta water is key here—it emulsifies with the olive oil to make everything silky and cohesive instead of greasy. I learned this technique from traditional Italian cooking, and it works beautifully. Top with fresh parmesan and parsley for the finishing touch, and you've got restaurant-quality gnocchi in 15 minutes.</w:t>
              <w:br/>
              <w:br/>
              <w:t>What I love about this recipe is how it proves that fancy food doesn't require fancy ingredients or techniques. It's all about understanding a few key principles (like the magic of pasta water) and being flexible with what you have on hand.</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ridiculously simple, which is why this has become one of my most-made recipes. I add my pumpkin puree, flour, and salt to my food processor and pulse until everything comes together into a cohesive ball of dough. This takes maybe 30 seconds. While the food processor is working, I'm bringing a large pot of salted water to a rolling boil—multitasking for efficiency.</w:t>
              <w:br/>
              <w:br/>
              <w:t>Here's where it gets fun and almost laughably easy: I take my dough ball directly to the pot of boiling water. Using a knife or bench scraper, I cut small pieces of dough and drop them directly into the boiling water. No rolling into ropes, no shaping with a fork or gnocchi board, no fancy techniques. Just cut and drop. This is as easy as cooking gets, and it's why I call this the lazy girl method.</w:t>
              <w:br/>
              <w:br/>
              <w:t>The gnocchi sink at first, then float to the surface when they're cooked, usually about 2-3 minutes. I use a slotted spoon to scoop them out as they finish. Before I drain anything, I make sure to reserve about a cup of that starchy pasta water—this is crucial for the sauce. In a large pan, I sauté minced garlic in olive oil, add some of that magical pasta water, then toss in the cooked gnocchi. Everything gets coated in this silky, garlicky sauce that's way better than any heavy cream sauce.</w:t>
              <w:br/>
              <w:br/>
              <w:t>Plate it up, top with freshly grated parmesan and chopped parsley, and that's it. From start to finish, including boiling water time, this takes about 15 minutes. It's the perfect weeknight dinner when I want something homemade and impressive but don't have the energy for anything complicated.</w:t>
            </w:r>
          </w:p>
        </w:tc>
      </w:tr>
      <w:tr>
        <w:tc>
          <w:tcPr>
            <w:tcW w:type="dxa" w:w="2592"/>
            <w:shd w:fill="F0E6FF" w:val="clear"/>
          </w:tcPr>
          <w:p>
            <w:r>
              <w:rPr>
                <w:rFonts w:ascii="Calibri" w:hAnsi="Calibri"/>
                <w:b/>
                <w:sz w:val="18"/>
              </w:rPr>
              <w:t>FAQ</w:t>
            </w:r>
          </w:p>
        </w:tc>
        <w:tc>
          <w:tcPr>
            <w:tcW w:type="dxa" w:w="7200"/>
          </w:tcPr>
          <w:p>
            <w:r>
              <w:rPr>
                <w:rFonts w:ascii="Calibri" w:hAnsi="Calibri"/>
                <w:sz w:val="18"/>
              </w:rPr>
              <w:t>**Do I really not need to knead or roll out the dough?**</w:t>
              <w:br/>
              <w:t>Correct! The food processor does all the work of bringing the dough together. I literally just cut pieces directly into the water. It's the lazy girl method for a reason—maximum results with minimum effort. The texture is slightly different from traditional rolled gnocchi, but honestly, once it's sauced, no one can tell the difference.</w:t>
              <w:br/>
              <w:br/>
              <w:t>**What if my dough is too sticky?**</w:t>
              <w:br/>
              <w:t>Add a bit more flour, one tablespoon at a time, and pulse again until you reach the right consistency. The dough should be slightly springy to the touch, not wet or sticky. I've learned that it's better to add flour gradually because you can always add more but you can't take it away. Humidity and the moisture content of your pumpkin can affect this, so just adjust as needed.</w:t>
              <w:br/>
              <w:br/>
              <w:t>**Can I use canned pumpkin?**</w:t>
              <w:br/>
              <w:t>Yes! Just make sure it's pure pumpkin puree, not pumpkin pie filling with added sugars and spices. Pure pumpkin puree from a can works perfectly and is actually what I use most often because it's convenient. The 15-ounce can of pumpkin will make enough for about 3-4 servings of gnocchi.</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400-450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 Lunch</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the Gnocchi:**</w:t>
              <w:br/>
              <w:t>- 162g pumpkin puree (about 1 cup—leftover roasted pumpkin or canned pure pumpkin, NOT pie filling)</w:t>
              <w:br/>
              <w:t>- 175g all-purpose flour (about 1.25-1.5 cups—add gradually until right consistency)</w:t>
              <w:br/>
              <w:t>- 1 teaspoon salt (or to taste)</w:t>
              <w:br/>
              <w:br/>
              <w:t>**For the Sauce:**</w:t>
              <w:br/>
              <w:t>- 1 tablespoon extra virgin olive oil</w:t>
              <w:br/>
              <w:t>- 1 tablespoon fresh garlic, minced (about 3 cloves, or use pre-minced jarred garlic for convenience)</w:t>
              <w:br/>
              <w:t>- Salt and black pepper, to taste (I'm generous with both)</w:t>
              <w:br/>
              <w:t>- 1 cup reserved pasta water (don't skip this—it's what makes the sauce silky!)</w:t>
              <w:br/>
              <w:t>- Optional: 1 tablespoon corn starch or tapioca starch for thicker sauce</w:t>
              <w:br/>
              <w:t>- 1/4 cup fresh parmesan cheese, grated (get the good stuff!)</w:t>
              <w:br/>
              <w:t>- 2 tablespoons fresh parsley, chopped (or 1 teaspoon dried parsley)</w:t>
              <w:br/>
              <w:br/>
              <w:t>**Equipment:**</w:t>
              <w:br/>
              <w:t>- Food processor (this is essential for the lazy girl method)</w:t>
              <w:br/>
              <w:t>- Large pot for boiling</w:t>
              <w:br/>
              <w:t>- Large pan for sauce</w:t>
              <w:br/>
              <w:t>- Slotted spoon</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Add 162g pumpkin puree (about 1 cup), 175g flour (about 1.25-1.5 cups), and 1 teaspoon salt to your food processor.</w:t>
              <w:br/>
              <w:t>2. Pulse 10-15 times until everything comes together into a cohesive ball of dough (takes about 30 seconds total).</w:t>
              <w:br/>
              <w:t>3. Check the texture by poking the dough—it should be slightly springy, not sticky or dry. Add more flour if too sticky, or a tiny bit of water if too dry.</w:t>
              <w:br/>
              <w:t>4. While food processor works, bring a large pot of salted water to a rolling boil (water should taste salty like the sea).</w:t>
              <w:br/>
              <w:t>5. Here's the easy part: Take your dough ball to the boiling water.</w:t>
              <w:br/>
              <w:t>6. Using a knife or bench scraper, cut small pieces (about 1 inch) directly over the pot, dropping them into the boiling water as you cut. No rolling, no shaping, just cut and drop!</w:t>
              <w:br/>
              <w:t>7. Watch as the gnocchi sink at first. They'll float to the surface when cooked, about 2-3 minutes.</w:t>
              <w:br/>
              <w:t>8. Use a slotted spoon to scoop out the gnocchi as they float. Set them aside.</w:t>
              <w:br/>
              <w:t>9. IMPORTANT: Before you drain anything, use a measuring cup to reserve about 1 cup of the starchy pasta water.</w:t>
              <w:br/>
              <w:t>10. In a large pan over medium heat, add 1 tablespoon olive oil and minced garlic. Sauté for 30 seconds until fragrant (don't let it brown).</w:t>
              <w:br/>
              <w:t>11. Season with salt and pepper to taste (I'm generous here).</w:t>
              <w:br/>
              <w:t>12. Pour some of the reserved pasta water into the pan with the garlic oil (start with 1/2 cup and add more if needed).</w:t>
              <w:br/>
              <w:t>13. Optional: If you want a thicker sauce, whisk in 1 tablespoon corn starch or tapioca starch.</w:t>
              <w:br/>
              <w:t>14. Add the cooked gnocchi to the pan and toss gently to coat everything in the silky sauce.</w:t>
              <w:br/>
              <w:t>15. Plate your gnocchi and top generously with fresh grated parmesan and chopped parsley.</w:t>
              <w:br/>
              <w:t>16. Enjoy your 15-minute homemade gnocchi!</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(1/2 of recipe): Approximately 400-450 calories</w:t>
              <w:br/>
              <w:br/>
              <w:t>Estimated Macros:</w:t>
              <w:br/>
              <w:t>- Protein: 12-15g</w:t>
              <w:br/>
              <w:t>- Carbohydrates: 70-75g</w:t>
              <w:br/>
              <w:t>- Fat: 8-10g</w:t>
              <w:br/>
              <w:t>- Fiber: 4-5g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https://www.youtube.com/watch?v=2eaXcv5j4Yc</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vegetarian,vegan,plant-based</w:t>
            </w:r>
          </w:p>
        </w:tc>
      </w:tr>
      <w:tr>
        <w:tc>
          <w:tcPr>
            <w:tcW w:type="dxa" w:w="2592"/>
            <w:shd w:fill="F0E6FF" w:val="clear"/>
          </w:tcPr>
          <w:p>
            <w:r>
              <w:rPr>
                <w:rFonts w:ascii="Calibri" w:hAnsi="Calibri"/>
                <w:b/>
                <w:sz w:val="18"/>
              </w:rPr>
              <w:t>Categories</w:t>
            </w:r>
          </w:p>
        </w:tc>
        <w:tc>
          <w:tcPr>
            <w:tcW w:type="dxa" w:w="7200"/>
          </w:tcPr>
          <w:p>
            <w:r>
              <w:rPr>
                <w:rFonts w:ascii="Calibri" w:hAnsi="Calibri"/>
                <w:sz w:val="20"/>
              </w:rPr>
              <w:t>dinner,lunch,quick-easy</w:t>
            </w:r>
          </w:p>
        </w:tc>
      </w:tr>
      <w:tr>
        <w:tc>
          <w:tcPr>
            <w:tcW w:type="dxa" w:w="2592"/>
            <w:shd w:fill="F0E6FF" w:val="clear"/>
          </w:tcPr>
          <w:p>
            <w:r>
              <w:rPr>
                <w:rFonts w:ascii="Calibri" w:hAnsi="Calibri"/>
                <w:b/>
                <w:sz w:val="18"/>
              </w:rPr>
              <w:t>Cuisines</w:t>
            </w:r>
          </w:p>
        </w:tc>
        <w:tc>
          <w:tcPr>
            <w:tcW w:type="dxa" w:w="7200"/>
          </w:tcPr>
          <w:p>
            <w:r>
              <w:rPr>
                <w:rFonts w:ascii="Calibri" w:hAnsi="Calibri"/>
                <w:sz w:val="20"/>
              </w:rPr>
              <w:t>italian,american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Simple Two-Ingredient Pasta</w:t>
              <w:br/>
              <w:t>- No-Egg Pasta Pomodoro</w:t>
              <w:br/>
              <w:t>- Mushroom Ravioli</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Budget-Friendly</w:t>
            </w:r>
          </w:p>
        </w:tc>
      </w:tr>
    </w:tbl>
    <w:p>
      <w:r>
        <w:br w:type="page"/>
      </w:r>
    </w:p>
    <w:p>
      <w:pPr>
        <w:pStyle w:val="Heading1"/>
      </w:pPr>
      <w:r>
        <w:rPr>
          <w:color w:val="2D2D2D"/>
        </w:rPr>
        <w:t>24. Lettuce-Free Salad</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lettuce-free-salad</w:t>
            </w:r>
          </w:p>
        </w:tc>
      </w:tr>
      <w:tr>
        <w:tc>
          <w:tcPr>
            <w:tcW w:type="dxa" w:w="2592"/>
            <w:shd w:fill="F0E6FF" w:val="clear"/>
          </w:tcPr>
          <w:p>
            <w:r>
              <w:rPr>
                <w:rFonts w:ascii="Calibri" w:hAnsi="Calibri"/>
                <w:b/>
                <w:sz w:val="18"/>
              </w:rPr>
              <w:t>Recipe Name</w:t>
            </w:r>
          </w:p>
        </w:tc>
        <w:tc>
          <w:tcPr>
            <w:tcW w:type="dxa" w:w="7200"/>
          </w:tcPr>
          <w:p>
            <w:r>
              <w:rPr>
                <w:rFonts w:ascii="Calibri" w:hAnsi="Calibri"/>
                <w:sz w:val="20"/>
              </w:rPr>
              <w:t>Lettuce-Free Salad</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A lettuce-free, high-protein meal prep wrap loaded with seasoned tofu, black beans, and Mediterranean vegetables.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When I call these 'lettuce-free salad' wraps, I'm onto something genius. These are all the best parts of a loaded Mediterranean salad—the protein, the vegetables, the bold flavors—wrapped up in a tortilla and baked until crispy. No wilted lettuce, no soggy mess by day three of meal prep. Just delicious, portable lunches that get better as the week goes on.</w:t>
              <w:br/>
              <w:br/>
              <w:t>The protein content in these wraps is seriously impressive. An entire block of tofu and a full can of black beans go into one batch, meaning each wrap is packed with plant-based protein that keeps me full for hours. This is the kind of meal prep that supports my strength training, long work days, or any time I'm trying to hit higher protein goals without eating the same boring meal every single day.</w:t>
              <w:br/>
              <w:br/>
              <w:t>What really sets these apart is the Mediterranean flavor profile that I'm obsessed with. Sun-dried tomatoes, kalamata olives, pepperoncini, and feta cheese create layers of sweet, briny, tangy, and creamy flavors in every bite. I spread them with both red pepper hummus and pesto, then bake at 425°F. These wraps emerge from the oven crispy on the outside and flavor-packed on the inside. They're legitimately one of my favorite meal prep recipes.</w:t>
              <w:br/>
              <w:br/>
              <w:t>I make a batch every Sunday and have lunches sorted for the entire week. They reheat beautifully in the oven or toaster oven (microwave works but won't be as crispy), and I never get bored of them because there's so much flavor happening in each wrap.</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Perfect for weekly meal prep—I make a batch on Sunday and I'm set for lunches all week</w:t>
              <w:br/>
              <w:t>- Entire block of tofu and full can of black beans provide serious plant-based protein that keeps me satisfied</w:t>
              <w:br/>
              <w:t>- No lettuce means no wilting—these actually keep well and taste great all week long (this is huge for meal prep)</w:t>
              <w:br/>
              <w:t>- Mediterranean flavors from sun-dried tomatoes, kalamata olives, pepperoncini, and feta are so good</w:t>
              <w:br/>
              <w:t>- Baking makes them crispy and holds everything together better than fresh wraps</w:t>
              <w:br/>
              <w:t>- Only 350-400 calories per wrap but incredibly filling and satisfying</w:t>
              <w:br/>
              <w:t>- Great post-workout meal or portable lunch that I can eat at my desk without making a mess</w:t>
            </w:r>
          </w:p>
        </w:tc>
      </w:tr>
      <w:tr>
        <w:tc>
          <w:tcPr>
            <w:tcW w:type="dxa" w:w="2592"/>
            <w:shd w:fill="F0E6FF" w:val="clear"/>
          </w:tcPr>
          <w:p>
            <w:r>
              <w:rPr>
                <w:rFonts w:ascii="Calibri" w:hAnsi="Calibri"/>
                <w:b/>
                <w:sz w:val="18"/>
              </w:rPr>
              <w:t>Tips</w:t>
            </w:r>
          </w:p>
        </w:tc>
        <w:tc>
          <w:tcPr>
            <w:tcW w:type="dxa" w:w="7200"/>
          </w:tcPr>
          <w:p>
            <w:r>
              <w:rPr>
                <w:rFonts w:ascii="Calibri" w:hAnsi="Calibri"/>
                <w:sz w:val="18"/>
              </w:rPr>
              <w:t>- I press the tofu really well to remove excess water—this helps it get extra crispy when cooking</w:t>
              <w:br/>
              <w:t>- Season both the tofu and beans generously—they need that flavor to shine</w:t>
              <w:br/>
              <w:t>- Use any size tortilla, but larger ones obviously hold more filling (I usually use burrito-size)</w:t>
              <w:br/>
              <w:t>- Baking the wraps makes them crispy and helps them hold together much better than eating them fresh</w:t>
              <w:br/>
              <w:t>- I make a big batch on Sunday for grab-and-go lunches all week—this is my meal prep staple</w:t>
              <w:br/>
              <w:t>- Reheat in the oven or toaster oven for best results—microwave works but won't be crispy</w:t>
              <w:br/>
              <w:t>- Substitute chickpeas for black beans if that's what you have (I've done both)</w:t>
              <w:br/>
              <w:t>- Make it vegan by omitting the feta or using vegan feta (I do this for vegan friends)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protein base for these wraps is where the magic happens. An entire block of tofu (14-16 ounces) gets drained, pressed, crumbled or cubed, and seasoned generously. I use garlic powder, onion powder, paprika, cumin, salt, and pepper—basically treating it like taco seasoning. When I cook it until golden and crispy, it becomes the perfect texture and flavor foundation for these wraps. Pressing the tofu well before cooking is crucial for getting it crispy instead of soggy.</w:t>
              <w:br/>
              <w:br/>
              <w:t>Adding an entire can of drained and rinsed black beans boosts the protein content even more while adding fiber that helps keep me full. I season them similarly to the tofu so every component carries flavor. This is important—you can't just throw bland beans in and expect the wrap to taste good. Every element needs to be seasoned.</w:t>
              <w:br/>
              <w:br/>
              <w:t>The Mediterranean mix is what makes these wraps special and what I crave every time. Sun-dried tomatoes add umami sweetness and concentrated tomato flavor, kalamata olives bring brininess and richness, pepperoncini contributes tang and a little heat that wakes everything up, and crumbled feta adds creamy saltiness. Each ingredient plays a specific role in creating complex, satisfying flavors. I've tried making these without one or two of these components, and they're just not as good.</w:t>
              <w:br/>
              <w:br/>
              <w:t>For the spreads, I use red pepper hummus on one side (adds creaminess and a mild pepper flavor) and pesto on the other (brings herbal, garlicky notes). Using both creates more interesting flavor than just one spread alone. It's the kind of detail that elevates these from good to great.</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prep process is straightforward and perfect for Sunday meal prep. I start by preparing the protein components: drain and press the tofu really well (I usually let it press for at least 15 minutes with something heavy on top), then crumble or cube it and season generously. The tofu gets cooked in a pan over medium-high heat until it's golden and crispy on the outside—this takes about 5-7 minutes and is worth doing properly. Crispy tofu is a game-changer for these wraps.</w:t>
              <w:br/>
              <w:br/>
              <w:t>While the tofu cooks, I prepare everything else: drain and rinse the black beans and season them, chop the sun-dried tomatoes if they're whole, slice the olives and pepperoncini, and crumble the feta. Having everything prepped and ready makes assembly quick and efficient. I usually set everything out in small bowls so I can production-line the wraps.</w:t>
              <w:br/>
              <w:br/>
              <w:t>Assembly is where it gets fun. I lay out all my tortillas and spread red pepper hummus on one half of each and pesto on the other half. Then I layer the fillings down the center: cooked tofu, black beans, sun-dried tomatoes, olives, pepperoncini, and feta. I don't be shy here—these need to be packed full. Fold in the sides, roll up tightly, and place seam-side down on a baking sheet.</w:t>
              <w:br/>
              <w:br/>
              <w:t>Baking at 425°F for 20 minutes makes all the difference. The wraps get crispy and golden, everything melts together, and they hold their shape perfectly. Once cooled, I store them in individual containers for grab-and-go lunches. They reheat beautifully and somehow taste even better the next day after all the flavors have melded together.</w:t>
            </w:r>
          </w:p>
        </w:tc>
      </w:tr>
      <w:tr>
        <w:tc>
          <w:tcPr>
            <w:tcW w:type="dxa" w:w="2592"/>
            <w:shd w:fill="F0E6FF" w:val="clear"/>
          </w:tcPr>
          <w:p>
            <w:r>
              <w:rPr>
                <w:rFonts w:ascii="Calibri" w:hAnsi="Calibri"/>
                <w:b/>
                <w:sz w:val="18"/>
              </w:rPr>
              <w:t>FAQ</w:t>
            </w:r>
          </w:p>
        </w:tc>
        <w:tc>
          <w:tcPr>
            <w:tcW w:type="dxa" w:w="7200"/>
          </w:tcPr>
          <w:p>
            <w:r>
              <w:rPr>
                <w:rFonts w:ascii="Calibri" w:hAnsi="Calibri"/>
                <w:sz w:val="18"/>
              </w:rPr>
              <w:t>**How long do these wraps keep in the fridge?**</w:t>
              <w:br/>
              <w:t>Up to 5 days when stored in airtight containers, which is why they're perfect for weekly meal prep. The lack of lettuce means they don't get soggy or wilted like traditional wraps. I make them on Sunday and they're still great on Friday. Sometimes I make a double batch and keep half in the fridge, half in the freezer for later.</w:t>
              <w:br/>
              <w:br/>
              <w:t>**Can I freeze these wraps?**</w:t>
              <w:br/>
              <w:t>Yes! This is one of my favorite meal prep hacks. Wrap them individually in foil or plastic wrap and freeze for up to 2 months. Reheat in the oven directly from frozen at 350°F for about 20 minutes. I love having these in the freezer for those weeks when I don't have time for meal prep. They're like homemade frozen burritos but way better.</w:t>
              <w:br/>
              <w:br/>
              <w:t>**What if I don't like tofu?**</w:t>
              <w:br/>
              <w:t>Substitute tempeh (which I sometimes use for variety), chickpeas, or white beans for similar protein content. The recipe is flexible and works with various plant-based proteins. I've even made these with leftover cooked lentils and they were great. The key is seasoning whatever protein you use really well.</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2-3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200-300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Salad</w:t>
            </w:r>
          </w:p>
        </w:tc>
      </w:tr>
      <w:tr>
        <w:tc>
          <w:tcPr>
            <w:tcW w:type="dxa" w:w="2592"/>
            <w:shd w:fill="F0E6FF" w:val="clear"/>
          </w:tcPr>
          <w:p>
            <w:r>
              <w:rPr>
                <w:rFonts w:ascii="Calibri" w:hAnsi="Calibri"/>
                <w:b/>
                <w:sz w:val="18"/>
              </w:rPr>
              <w:t>Cuisine</w:t>
            </w:r>
          </w:p>
        </w:tc>
        <w:tc>
          <w:tcPr>
            <w:tcW w:type="dxa" w:w="7200"/>
          </w:tcPr>
          <w:p>
            <w:r>
              <w:rPr>
                <w:rFonts w:ascii="Calibri" w:hAnsi="Calibri"/>
                <w:sz w:val="20"/>
              </w:rPr>
              <w:t>Mediterranean,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**Main Filling:**</w:t>
              <w:br/>
              <w:t>- 1 block extra-firm tofu (14-16 oz, pressed and drained very well)</w:t>
              <w:br/>
              <w:t>- 1 can black beans (15 oz), drained and rinsed thoroughly</w:t>
              <w:br/>
              <w:t>- Seasonings for tofu and beans: 1 teaspoon garlic powder, 1 teaspoon onion powder, 1 teaspoon paprika, 1/2 teaspoon cumin, salt and pepper to taste</w:t>
              <w:br/>
              <w:br/>
              <w:t>**Mediterranean Mix:**</w:t>
              <w:br/>
              <w:t>- 1/2 cup sun-dried tomatoes (oil-packed or dry, chopped if whole)</w:t>
              <w:br/>
              <w:t>- 1/2 cup kalamata olives, sliced (about 15-20 olives)</w:t>
              <w:br/>
              <w:t>- 1/4 cup pepperoncini, sliced (about 6-8 peppers)</w:t>
              <w:br/>
              <w:t>- 1/2 cup feta cheese, crumbled (omit or use vegan feta for vegan version)</w:t>
              <w:br/>
              <w:br/>
              <w:t>**Spreads:**</w:t>
              <w:br/>
              <w:t>- 1/2 cup red pepper hummus</w:t>
              <w:br/>
              <w:t>- 1/4 cup pesto (store-bought or homemade)</w:t>
              <w:br/>
              <w:br/>
              <w:t>**Wraps:**</w:t>
              <w:br/>
              <w:t>- 4-6 large flour tortillas (burrito-size, about 10-12 inches)</w:t>
              <w:br/>
              <w:br/>
              <w:t>**Equipment:**</w:t>
              <w:br/>
              <w:t>- Tofu press or heavy object for pressing tofu</w:t>
              <w:br/>
              <w:t>- Large pan for cooking tofu</w:t>
              <w:br/>
              <w:t>- Baking sheet lined with parchment paper</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Drain tofu and press VERY well to remove excess water—place between paper towels with something heavy on top for 15+ minutes (this is crucial for crispy tofu).</w:t>
              <w:br/>
              <w:t>2. While tofu presses, preheat your oven to 425°F.</w:t>
              <w:br/>
              <w:t>3. Crumble or cube the pressed tofu into bite-sized pieces.</w:t>
              <w:br/>
              <w:t>4. Season tofu generously with garlic powder, onion powder, paprika, cumin, salt, and pepper (don't be shy with seasonings).</w:t>
              <w:br/>
              <w:t>5. Heat a large pan over medium-high heat with a bit of oil or cooking spray.</w:t>
              <w:br/>
              <w:t>6. Add seasoned tofu and cook for 5-7 minutes, stirring occasionally, until golden and crispy on the outside. Set aside.</w:t>
              <w:br/>
              <w:t>7. Drain and rinse black beans. Season with similar spices as the tofu (garlic powder, cumin, salt, pepper).</w:t>
              <w:br/>
              <w:t>8. Prepare your Mediterranean toppings: chop sun-dried tomatoes if whole, slice kalamata olives, slice pepperoncini, and crumble feta cheese. Set everything in small bowls for easy assembly.</w:t>
              <w:br/>
              <w:t>9. Lay out your tortillas on a clean work surface for assembly line.</w:t>
              <w:br/>
              <w:t>10. On each tortilla, spread red pepper hummus on one half and pesto on the other half.</w:t>
              <w:br/>
              <w:t>11. Layer fillings down the center of each wrap (don't skimp—pack them full!): cooked tofu, seasoned black beans, sun-dried tomatoes, olives, pepperoncini, and crumbled feta.</w:t>
              <w:br/>
              <w:t>12. Fold in the sides of each wrap, then roll up tightly from bottom to top (like a burrito).</w:t>
              <w:br/>
              <w:t>13. Place each wrap seam-side down on a baking sheet lined with parchment paper (seam-side down helps them hold together).</w:t>
              <w:br/>
              <w:t>14. Bake at 425°F for 20 minutes until wraps are crispy and golden on the outside.</w:t>
              <w:br/>
              <w:t>15. Let cool for 5 minutes before eating, or let cool completely if meal prepping.</w:t>
              <w:br/>
              <w:t>16. Store cooled wraps in individual airtight containers in the fridge for up to 5 days.</w:t>
              <w:br/>
              <w:t>17. To reheat: Oven or toaster oven at 350°F for 10 minutes (for crispy), or microwave for 1-2 minutes (for quick but less crispy).</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Wrap: Approximately 350-400 calories</w:t>
              <w:br/>
              <w:br/>
              <w:t>Estimated Macros:</w:t>
              <w:br/>
              <w:t>- Protein: 20-25g (tofu ~10g, black beans ~8g, feta ~3g)</w:t>
              <w:br/>
              <w:t>- Carbohydrates: 45-50g</w:t>
              <w:br/>
              <w:t>- Fat: 12-15g</w:t>
              <w:br/>
              <w:t>- Fiber: 8-10g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https://www.youtube.com/watch?v=ahcQXUI8B5w</w:t>
            </w:r>
          </w:p>
        </w:tc>
      </w:tr>
      <w:tr>
        <w:tc>
          <w:tcPr>
            <w:tcW w:type="dxa" w:w="2592"/>
            <w:shd w:fill="F0E6FF" w:val="clear"/>
          </w:tcPr>
          <w:p>
            <w:r>
              <w:rPr>
                <w:rFonts w:ascii="Calibri" w:hAnsi="Calibri"/>
                <w:b/>
                <w:sz w:val="18"/>
              </w:rPr>
              <w:t>Diet Types</w:t>
            </w:r>
          </w:p>
        </w:tc>
        <w:tc>
          <w:tcPr>
            <w:tcW w:type="dxa" w:w="7200"/>
          </w:tcPr>
          <w:p>
            <w:r>
              <w:rPr>
                <w:rFonts w:ascii="Calibri" w:hAnsi="Calibri"/>
                <w:sz w:val="20"/>
              </w:rPr>
              <w:t>raw-vegan,vegetarian,vegan,plant-based,whole-food</w:t>
            </w:r>
          </w:p>
        </w:tc>
      </w:tr>
      <w:tr>
        <w:tc>
          <w:tcPr>
            <w:tcW w:type="dxa" w:w="2592"/>
            <w:shd w:fill="F0E6FF" w:val="clear"/>
          </w:tcPr>
          <w:p>
            <w:r>
              <w:rPr>
                <w:rFonts w:ascii="Calibri" w:hAnsi="Calibri"/>
                <w:b/>
                <w:sz w:val="18"/>
              </w:rPr>
              <w:t>Categories</w:t>
            </w:r>
          </w:p>
        </w:tc>
        <w:tc>
          <w:tcPr>
            <w:tcW w:type="dxa" w:w="7200"/>
          </w:tcPr>
          <w:p>
            <w:r>
              <w:rPr>
                <w:rFonts w:ascii="Calibri" w:hAnsi="Calibri"/>
                <w:sz w:val="20"/>
              </w:rPr>
              <w:t>quick-easy,side-dish,salad,lunch</w:t>
            </w:r>
          </w:p>
        </w:tc>
      </w:tr>
      <w:tr>
        <w:tc>
          <w:tcPr>
            <w:tcW w:type="dxa" w:w="2592"/>
            <w:shd w:fill="F0E6FF" w:val="clear"/>
          </w:tcPr>
          <w:p>
            <w:r>
              <w:rPr>
                <w:rFonts w:ascii="Calibri" w:hAnsi="Calibri"/>
                <w:b/>
                <w:sz w:val="18"/>
              </w:rPr>
              <w:t>Cuisines</w:t>
            </w:r>
          </w:p>
        </w:tc>
        <w:tc>
          <w:tcPr>
            <w:tcW w:type="dxa" w:w="7200"/>
          </w:tcPr>
          <w:p>
            <w:r>
              <w:rPr>
                <w:rFonts w:ascii="Calibri" w:hAnsi="Calibri"/>
                <w:sz w:val="20"/>
              </w:rPr>
              <w:t>mediterranean,fusion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High-Protein Mediterranean Veggie Wraps</w:t>
              <w:br/>
              <w:t>- High Protein Tofu Pasta</w:t>
              <w:br/>
              <w:t>- High Protein Veggie Wraps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Raw Vegan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No Bake, Under 30 Minutes, Budget-Friendly</w:t>
            </w:r>
          </w:p>
        </w:tc>
      </w:tr>
    </w:tbl>
    <w:p>
      <w:r>
        <w:br w:type="page"/>
      </w:r>
    </w:p>
    <w:p>
      <w:pPr>
        <w:pStyle w:val="Heading1"/>
      </w:pPr>
      <w:r>
        <w:rPr>
          <w:color w:val="2D2D2D"/>
        </w:rPr>
        <w:t>25. Spaghetti Squash with Bechamel Sauce</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spaghetti-squash-with-bechamel-sauce</w:t>
            </w:r>
          </w:p>
        </w:tc>
      </w:tr>
      <w:tr>
        <w:tc>
          <w:tcPr>
            <w:tcW w:type="dxa" w:w="2592"/>
            <w:shd w:fill="F0E6FF" w:val="clear"/>
          </w:tcPr>
          <w:p>
            <w:r>
              <w:rPr>
                <w:rFonts w:ascii="Calibri" w:hAnsi="Calibri"/>
                <w:b/>
                <w:sz w:val="18"/>
              </w:rPr>
              <w:t>Recipe Name</w:t>
            </w:r>
          </w:p>
        </w:tc>
        <w:tc>
          <w:tcPr>
            <w:tcW w:type="dxa" w:w="7200"/>
          </w:tcPr>
          <w:p>
            <w:r>
              <w:rPr>
                <w:rFonts w:ascii="Calibri" w:hAnsi="Calibri"/>
                <w:sz w:val="20"/>
              </w:rPr>
              <w:t>Spaghetti Squash with Bechamel Sauce</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18"/>
              </w:rPr>
              <w:t>A brilliant low-calorie pasta alternative featuring roasted spaghetti squash topped with a quick homemade béchamel sauce. Perfect for staying in a calorie deficit while enjoying something creamy and satisfying.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 discovered something game-changing about spaghetti squash: you can eat half of an entire squash for only 100 calories. That's not a typo - half a whole squash is just 100 calories. This means you can pile on the indulgent béchamel sauce, add plenty of parmesan cheese, and still stay well within a calorie deficit while feeling completely satisfied.</w:t>
              <w:br/>
              <w:br/>
              <w:t>This recipe is perfect for those times when you want creamy pasta but need to stay on track with weight loss goals. The spaghetti squash naturally separates into noodle-like strands when roasted, creating the perfect low-calorie base for whatever sauce you're craving. The quick béchamel takes only 4-5 minutes to make and transforms this simple vegetable into a restaurant-worthy dish.</w:t>
              <w:br/>
              <w:br/>
              <w:t>What makes this even better is how versatile it is. Whether you're in a calorie deficit, trying to add more vegetables to your diet, or just want a delicious dinner that happens to be healthier, this recipe works. And because the squash itself is so low in calories, you really can add all the indulgent toppings you want without guilt. I've made this countless times when I'm craving comfort food but still want to hit my nutrition goals - it never disappoints.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Half an entire spaghetti squash is only 100 calories, allowing you to add plenty of sauce and cheese</w:t>
              <w:br/>
              <w:t>- The béchamel sauce takes only 4-5 minutes to make and tastes incredibly indulgent</w:t>
              <w:br/>
              <w:t>- Perfect for staying in a calorie deficit while still enjoying creamy, comforting pasta dishes</w:t>
              <w:br/>
              <w:t>- Naturally forms "noodles" when you scrape it with a fork - no spiralizer needed</w:t>
              <w:br/>
              <w:t>- Great for meal prep - makes delicious leftovers throughout the week</w:t>
              <w:br/>
              <w:t>- Low-carb alternative to traditional pasta without feeling like you're missing out</w:t>
              <w:br/>
              <w:t>- Impressive dinner that's secretly healthy and supports weight loss goals</w:t>
            </w:r>
          </w:p>
        </w:tc>
      </w:tr>
      <w:tr>
        <w:tc>
          <w:tcPr>
            <w:tcW w:type="dxa" w:w="2592"/>
            <w:shd w:fill="F0E6FF" w:val="clear"/>
          </w:tcPr>
          <w:p>
            <w:r>
              <w:rPr>
                <w:rFonts w:ascii="Calibri" w:hAnsi="Calibri"/>
                <w:b/>
                <w:sz w:val="18"/>
              </w:rPr>
              <w:t>Tips</w:t>
            </w:r>
          </w:p>
        </w:tc>
        <w:tc>
          <w:tcPr>
            <w:tcW w:type="dxa" w:w="7200"/>
          </w:tcPr>
          <w:p>
            <w:r>
              <w:rPr>
                <w:rFonts w:ascii="Calibri" w:hAnsi="Calibri"/>
                <w:sz w:val="18"/>
              </w:rPr>
              <w:t>- Prefer al dente squash? Take it out around the 40-minute mark instead of 45-50 minutes</w:t>
              <w:br/>
              <w:t>- Warm the milk in the microwave for 30-45 seconds before adding it to the sauce - this prevents lumps</w:t>
              <w:br/>
              <w:t>- The entire béchamel process takes only 4-5 minutes, so have all ingredients ready before starting</w:t>
              <w:br/>
              <w:t>- Keep the heat on LOW when making the sauce to prevent burning the butter or flour</w:t>
              <w:br/>
              <w:t>- Because the squash is so low calorie, you can add extra cheese without guilt</w:t>
              <w:br/>
              <w:t>- Try marinara sauce instead of béchamel for even lower calories</w:t>
              <w:br/>
              <w:t>- Add sautéed mushrooms or cherry tomatoes for extra flavor and nutrition</w:t>
              <w:br/>
              <w:t>- Season the squash well before roasting for maximum flavor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Spaghetti squash is the star here, and it's honestly a miracle vegetable when it comes to calorie density. An entire squash is only about 300 calories, meaning you could eat the whole thing if you wanted to. When roasted face-down at 425°F for 45-50 minutes, it becomes tender and the flesh separates into spaghetti-like strands with a fork. A drizzle of olive oil and some salt and pepper before roasting helps develop flavor.</w:t>
              <w:br/>
              <w:br/>
              <w:t>The béchamel sauce is one of the classic French "mother sauces," made with equal parts butter and flour cooked together, then milk whisked in to create a creamy coating. I use 2 tablespoons each of butter and flour, plus 1 cup of milk. Using unsweetened almond milk reduces calories further while keeping the sauce creamy and delicious.</w:t>
              <w:br/>
              <w:br/>
              <w:t>The key to a smooth béchamel is warming the milk first before adding it to the butter-flour mixture. This 30-45 second step in the microwave prevents lumps and helps the sauce come together quickly. Season with salt and pepper, and finish with freshly grated parmesan and chopped parsley for a restaurant-worthy presentation. Trust me, once you master this simple sauce technique, you'll find yourself making it for all kinds of dishes.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Start by preheating your oven to 425°F and preparing the spaghetti squash - cut it in half lengthwise, scoop out the seeds, drizzle with olive oil, and season generously with salt and pepper. Place the halves face-down on a lined baking sheet and roast for 45-50 minutes until tender. If you prefer a more al dente texture, check it around the 40-minute mark.</w:t>
              <w:br/>
              <w:br/>
              <w:t>During the last 5 minutes of roasting, make your béchamel sauce. This is surprisingly quick and easy once you get the hang of it. In a pan over low heat, melt the butter, then whisk in the flour until fully incorporated. Warm your milk in the microwave for 30-45 seconds (this is the secret to a lump-free sauce), then pour it into the butter-flour mixture while stirring constantly. The sauce will thicken quickly - keep stirring until it reaches a creamy, pourable consistency, then season with salt and pepper.</w:t>
              <w:br/>
              <w:br/>
              <w:t>Once the squash is done, use a fork to scrape the flesh into noodle-like strands. You can leave it in the shell for a pretty presentation or transfer to a bowl. Pour half of the béchamel sauce over the squash and gently toss to coat. Grate fresh parmesan over the top and sprinkle with chopped parsley. The whole process is incredibly satisfying and the result looks and tastes like you spent hours in the kitchen.</w:t>
            </w:r>
          </w:p>
        </w:tc>
      </w:tr>
      <w:tr>
        <w:tc>
          <w:tcPr>
            <w:tcW w:type="dxa" w:w="2592"/>
            <w:shd w:fill="F0E6FF" w:val="clear"/>
          </w:tcPr>
          <w:p>
            <w:r>
              <w:rPr>
                <w:rFonts w:ascii="Calibri" w:hAnsi="Calibri"/>
                <w:b/>
                <w:sz w:val="18"/>
              </w:rPr>
              <w:t>FAQ</w:t>
            </w:r>
          </w:p>
        </w:tc>
        <w:tc>
          <w:tcPr>
            <w:tcW w:type="dxa" w:w="7200"/>
          </w:tcPr>
          <w:p>
            <w:r>
              <w:rPr>
                <w:rFonts w:ascii="Calibri" w:hAnsi="Calibri"/>
                <w:sz w:val="18"/>
              </w:rPr>
              <w:t>**Can I eat an entire spaghetti squash?**</w:t>
              <w:br/>
              <w:t>Yes! An entire squash is only about 300 calories, so if you're hungry, go for it. The low calorie count means you can definitely eat more than half. I've done it plenty of times when I'm extra hungry and it's always kept me satisfied.</w:t>
              <w:br/>
              <w:br/>
              <w:t>**What if my béchamel gets lumpy?**</w:t>
              <w:br/>
              <w:t>Whisk vigorously or use an immersion blender to smooth it out. The best prevention is warming the milk first before adding it to the butter-flour mixture. I learned this the hard way after making lumpy sauce a few times!</w:t>
              <w:br/>
              <w:br/>
              <w:t>**How do I store leftovers?**</w:t>
              <w:br/>
              <w:t>Store the squash and sauce separately in airtight containers in the fridge for up to 4 days. Reheat gently in the microwave or on the stovetop. The sauce may thicken when cold, so add a splash of milk when reheating.</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45-50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55-60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 servings (1/2 squash each)</w:t>
            </w:r>
          </w:p>
        </w:tc>
      </w:tr>
      <w:tr>
        <w:tc>
          <w:tcPr>
            <w:tcW w:type="dxa" w:w="2592"/>
            <w:shd w:fill="F0E6FF" w:val="clear"/>
          </w:tcPr>
          <w:p>
            <w:r>
              <w:rPr>
                <w:rFonts w:ascii="Calibri" w:hAnsi="Calibri"/>
                <w:b/>
                <w:sz w:val="18"/>
              </w:rPr>
              <w:t>Calories</w:t>
            </w:r>
          </w:p>
        </w:tc>
        <w:tc>
          <w:tcPr>
            <w:tcW w:type="dxa" w:w="7200"/>
          </w:tcPr>
          <w:p>
            <w:r>
              <w:rPr>
                <w:rFonts w:ascii="Calibri" w:hAnsi="Calibri"/>
                <w:sz w:val="20"/>
              </w:rPr>
              <w:t>250-300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 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the Spaghetti Squash:**</w:t>
              <w:br/>
              <w:t>- 1 medium spaghetti squash (about 3-4 lbs)</w:t>
              <w:br/>
              <w:t>- 1-2 tablespoons olive oil (enough to lightly coat)</w:t>
              <w:br/>
              <w:t>- Salt, to taste</w:t>
              <w:br/>
              <w:t>- Black pepper, to taste</w:t>
              <w:br/>
              <w:br/>
              <w:t>**For the Béchamel Sauce:**</w:t>
              <w:br/>
              <w:t>- 2 tablespoons butter (unsalted or salted)</w:t>
              <w:br/>
              <w:t>- 2 tablespoons all-purpose flour</w:t>
              <w:br/>
              <w:t>- 1 cup milk (I use unsweetened almond milk, but any milk works - dairy, oat, soy)</w:t>
              <w:br/>
              <w:t>- 1 teaspoon salt (adjust to taste)</w:t>
              <w:br/>
              <w:t>- 1 teaspoon black pepper (freshly ground is best)</w:t>
              <w:br/>
              <w:br/>
              <w:t>**For Topping:**</w:t>
              <w:br/>
              <w:t>- Fresh parmesan cheese, grated (as much as you like - I'm generous here)</w:t>
              <w:br/>
              <w:t>- Fresh parsley, chopped (about 2 tablespoons)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Cut spaghetti squash in half lengthwise. Scoop out all the seeds and stringy center bits with a spoon - make sure to get it all out.</w:t>
              <w:br/>
              <w:t>2. Drizzle cut sides generously with olive oil. Sprinkle with salt and pepper - don't be shy with the seasoning.</w:t>
              <w:br/>
              <w:t>3. Place face-down on a parchment-lined baking sheet. Roast at 425°F for 45-50 minutes (or 40 minutes if you like it more al dente). You'll know it's done when you can easily pierce it with a fork.</w:t>
              <w:br/>
              <w:t>4. During the last 5 minutes of roasting, melt 2 tablespoons butter in a pan over LOW heat. This is important - low heat prevents burning.</w:t>
              <w:br/>
              <w:t>5. Add 2 tablespoons flour to the melted butter. Stir constantly with a whisk or wooden spoon for 1-2 minutes until fully incorporated and no dry flour remains.</w:t>
              <w:br/>
              <w:t>6. Warm 1 cup milk in microwave for 30-45 seconds. This step is crucial for preventing lumps.</w:t>
              <w:br/>
              <w:t>7. Pour the warmed milk into the butter-flour mixture while stirring constantly. The sauce will thicken quickly as you stir - keep going until it's creamy and pourable, about 2-3 minutes.</w:t>
              <w:br/>
              <w:t>8. Season the béchamel with 1 teaspoon salt and 1 teaspoon pepper. Taste and adjust - you might want more or less depending on your preference.</w:t>
              <w:br/>
              <w:t>9. Remove roasted squash from oven. Use a fork to scrape the flesh into noodle-like strands. Leave it in the shell or transfer to a serving bowl.</w:t>
              <w:br/>
              <w:t>10. Pour half the béchamel sauce over the squash and gently toss to coat every strand. Grate fresh parmesan generously over the top and sprinkle with chopped parsley. Serve immediately while hot and enjoy!</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(1/2 squash with sauce): Approximately 250-300 calories</w:t>
              <w:br/>
              <w:br/>
              <w:t>Estimated Macros:</w:t>
              <w:br/>
              <w:t>- Protein: 8-10g</w:t>
              <w:br/>
              <w:t>- Carbohydrates: 30-35g</w:t>
              <w:br/>
              <w:t>- Fat: 12-15g</w:t>
              <w:br/>
              <w:t>- Fiber: 5-7g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https://www.youtube.com/watch?v=KITBUZayRPQ</w:t>
            </w:r>
          </w:p>
        </w:tc>
      </w:tr>
      <w:tr>
        <w:tc>
          <w:tcPr>
            <w:tcW w:type="dxa" w:w="2592"/>
            <w:shd w:fill="F0E6FF" w:val="clear"/>
          </w:tcPr>
          <w:p>
            <w:r>
              <w:rPr>
                <w:rFonts w:ascii="Calibri" w:hAnsi="Calibri"/>
                <w:b/>
                <w:sz w:val="18"/>
              </w:rPr>
              <w:t>Diet Types</w:t>
            </w:r>
          </w:p>
        </w:tc>
        <w:tc>
          <w:tcPr>
            <w:tcW w:type="dxa" w:w="7200"/>
          </w:tcPr>
          <w:p>
            <w:r>
              <w:rPr>
                <w:rFonts w:ascii="Calibri" w:hAnsi="Calibri"/>
                <w:sz w:val="20"/>
              </w:rPr>
              <w:t>vegetarian,keto</w:t>
            </w:r>
          </w:p>
        </w:tc>
      </w:tr>
      <w:tr>
        <w:tc>
          <w:tcPr>
            <w:tcW w:type="dxa" w:w="2592"/>
            <w:shd w:fill="F0E6FF" w:val="clear"/>
          </w:tcPr>
          <w:p>
            <w:r>
              <w:rPr>
                <w:rFonts w:ascii="Calibri" w:hAnsi="Calibri"/>
                <w:b/>
                <w:sz w:val="18"/>
              </w:rPr>
              <w:t>Categories</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Cuisines</w:t>
            </w:r>
          </w:p>
        </w:tc>
        <w:tc>
          <w:tcPr>
            <w:tcW w:type="dxa" w:w="7200"/>
          </w:tcPr>
          <w:p>
            <w:r>
              <w:rPr>
                <w:rFonts w:ascii="Calibri" w:hAnsi="Calibri"/>
                <w:sz w:val="20"/>
              </w:rPr>
              <w:t>italian</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Three Ways to Use Cabbage</w:t>
              <w:br/>
              <w:t>- Quick High-Protein Quinoa Bowl</w:t>
              <w:br/>
              <w:t>- High Protein Tofu Pasta</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Keto, Gluten-Free</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26. High-Protein Greek Yogurt Bagel Sandwiches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high-protein-greek-yogurt-bagel-sandwiches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High-Protein Greek Yogurt Bagel Sandwiches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18"/>
              </w:rPr>
              <w:t>Homemade high-protein bagels made with Greek yogurt and flour, topped with egg whites, spinach, and smoked gouda. At 650 calories and 50g of protein, these breakfast sandwiches keep you full through 12-hour work shifts.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This recipe represents a complete mindset shift from the old "starve until noon then binge at night" pattern. I used to think eating something like a bagel sandwich with 650 calories and 50g of protein would make me gain weight. But through my journey of losing 38 pounds over two years, I discovered that meal prepping substantial, high-protein breakfasts like this actually helped me achieve my goals - not sabotage them.</w:t>
              <w:br/>
              <w:br/>
              <w:t>These aren't just any bagels. They're made with Greek yogurt and flour, creating a dramatically higher protein content than traditional bagels while maintaining that soft, chewy texture we all love. Topped with egg whites cooked with spinach and melted smoked gouda cheese, these breakfast sandwiches keep you full through 12-hour work shifts and prevent the starvation-binge cycle.</w:t>
              <w:br/>
              <w:br/>
              <w:t>The transformation I experienced goes beyond the scale. I went from barely being able to do one push-up three years ago to taking on 150 push-ups daily challenges. My goal was never to be thin - it was to be strong and resilient, to look like I could take on a bear, and to maintain muscle and bone health as I approach my late thirties. This meal prep supports all of that. These bagel sandwiches became one of my weekly staples because they actually fuel my body properly instead of leaving me starving by mid-morning.</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- 650 calories and 50g of protein per sandwich keeps you full for hours through long work shifts</w:t>
              <w:br/>
              <w:t>- Greek yogurt bagels have dramatically more protein than traditional bagels</w:t>
              <w:br/>
              <w:t>- Perfect for meal prep - make a batch on Sunday for breakfast all week</w:t>
              <w:br/>
              <w:t>- Prevents the starve-and-binge cycle by providing substantial morning nutrition</w:t>
              <w:br/>
              <w:t>- The bagels take only 20 minutes in the air fryer with no complicated techniques</w:t>
              <w:br/>
              <w:t>- Smoked gouda adds rich, indulgent flavor while still being a healthy choice</w:t>
              <w:br/>
              <w:t>- Supports building muscle and strength, not just weight loss</w:t>
              <w:br/>
              <w:t>- Lets you eat bread every day while still achieving your fitness goals</w:t>
            </w:r>
          </w:p>
        </w:tc>
      </w:tr>
      <w:tr>
        <w:tc>
          <w:tcPr>
            <w:tcW w:type="dxa" w:w="2592"/>
            <w:shd w:fill="F0E6FF" w:val="clear"/>
          </w:tcPr>
          <w:p>
            <w:r>
              <w:rPr>
                <w:rFonts w:ascii="Calibri" w:hAnsi="Calibri"/>
                <w:b/>
                <w:sz w:val="18"/>
              </w:rPr>
              <w:t>Tips</w:t>
            </w:r>
          </w:p>
        </w:tc>
        <w:tc>
          <w:tcPr>
            <w:tcW w:type="dxa" w:w="7200"/>
          </w:tcPr>
          <w:p>
            <w:r>
              <w:rPr>
                <w:rFonts w:ascii="Calibri" w:hAnsi="Calibri"/>
                <w:sz w:val="18"/>
              </w:rPr>
              <w:t>- Make a full batch of bagels on Sunday for easy grab-and-go breakfasts all week</w:t>
              <w:br/>
              <w:t>- The bagels can be baked in a regular oven at 350°F if you don't have an air fryer</w:t>
              <w:br/>
              <w:t>- Store uncut bagels in an airtight container at room temperature for up to 5 days</w:t>
              <w:br/>
              <w:t>- Freeze extra bagels for longer storage - toast them directly from frozen</w:t>
              <w:br/>
              <w:t>- Use a whole egg instead of just egg whites if you're not tracking calories as closely</w:t>
              <w:br/>
              <w:t>- Try different cheeses like sharp cheddar, pepper jack, or crumbled feta</w:t>
              <w:br/>
              <w:t>- Add tomato slices for extra flavor, nutrients, and moisture</w:t>
              <w:br/>
              <w:t>- Cook eggs in a small pan sized to fit perfectly on the bagel for ideal sandwich proportions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magic starts with the Greek yogurt bagels, which are made using just four ingredients: 140g (about 3/4 cup) Greek yogurt, 140g (about 3/4 cup) all-purpose flour, 1 teaspoon salt, and 1 teaspoon baking powder. The Greek yogurt is essential - it's what provides the significantly higher protein content compared to traditional bagels. Regular yogurt won't work because it's too thin and doesn't have the same protein density. I've tried it both ways and trust me, Greek yogurt is non-negotiable here.</w:t>
              <w:br/>
              <w:br/>
              <w:t>For the topping, everything bagel seasoning adds that classic bagel shop flavor and appearance. It's optional but highly recommended for authenticity - it really makes these taste like the real deal.</w:t>
              <w:br/>
              <w:br/>
              <w:t>The egg filling is where you can really customize based on your protein goals. I use egg whites as the base, which are pure protein with minimal calories - perfect for staying in a calorie deficit while building muscle. Fresh spinach gets cooked right into the eggs, sneaking in extra nutrients and volume without adding many calories. It's an easy way to get more greens in your diet without even trying.</w:t>
              <w:br/>
              <w:br/>
              <w:t>Smoked gouda is my cheese of choice here, adding a rich, smoky flavor that makes this breakfast feel indulgent even though it's healthy. You could substitute any cheese you love, but the smoked gouda really elevates the whole sandwich and makes it feel special.</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Start by making the bagel dough, which is incredibly simple - just mix together Greek yogurt, flour, salt, and baking powder until a cohesive dough forms. It should be slightly sticky but workable. Divide the dough into 4-6 portions depending on how large you want your bagels, then shape each portion into a bagel by forming a ball and poking a hole through the center with your finger. Gently stretch the hole to make it wider, as it will close up slightly during cooking.</w:t>
              <w:br/>
              <w:br/>
              <w:t>If using everything bagel seasoning, brush the tops with a little water or beaten egg to help the seasoning stick, then sprinkle generously. Place the bagels in your air fryer basket at 350°F and cook for 10 minutes, then carefully flip them over and cook for another 10 minutes on the other side. They should be golden brown and sound hollow when tapped.</w:t>
              <w:br/>
              <w:br/>
              <w:t>While the bagels are cooking (or do this step fresh each morning if meal prepping), prepare your eggs. Heat a small pan sized to fit perfectly on your bagel - this way the cooked egg will be the right size for your sandwich. Pour egg whites into the heated pan, add fresh spinach right on top, and season with salt, pepper, and a pinch of chili powder for extra flavor. Cook until the egg whites are set and the spinach is wilted, then place a slice of smoked gouda on top while the eggs are still in the pan so it starts to melt. Slice your bagels in half horizontally and assemble your sandwiches. If meal prepping, you can either assemble all the sandwiches now and wrap them individually, or keep the components separate and assemble each morning for the freshest results.</w:t>
            </w:r>
          </w:p>
        </w:tc>
      </w:tr>
      <w:tr>
        <w:tc>
          <w:tcPr>
            <w:tcW w:type="dxa" w:w="2592"/>
            <w:shd w:fill="F0E6FF" w:val="clear"/>
          </w:tcPr>
          <w:p>
            <w:r>
              <w:rPr>
                <w:rFonts w:ascii="Calibri" w:hAnsi="Calibri"/>
                <w:b/>
                <w:sz w:val="18"/>
              </w:rPr>
              <w:t>FAQ</w:t>
            </w:r>
          </w:p>
        </w:tc>
        <w:tc>
          <w:tcPr>
            <w:tcW w:type="dxa" w:w="7200"/>
          </w:tcPr>
          <w:p>
            <w:r>
              <w:rPr>
                <w:rFonts w:ascii="Calibri" w:hAnsi="Calibri"/>
                <w:sz w:val="18"/>
              </w:rPr>
              <w:t>**Do the bagels really taste like bagels?**</w:t>
              <w:br/>
              <w:t>They have a slightly different texture - more bread-like and less chewy than traditional bagels - but they're delicious and satisfying with way more protein. It's a worthwhile trade-off in my opinion. I actually prefer these now because they don't make me feel heavy like regular bagels do.</w:t>
              <w:br/>
              <w:br/>
              <w:t>**Can I use regular yogurt instead of Greek?**</w:t>
              <w:br/>
              <w:t>No, Greek yogurt is essential for the thick texture and high protein content. Regular yogurt is too thin and won't provide the same structure or nutrition. I learned this the hard way when I tried to substitute it once - the dough was a mess!</w:t>
              <w:br/>
              <w:br/>
              <w:t>**How should I meal prep these?**</w:t>
              <w:br/>
              <w:t>You can either assemble the sandwiches fully and wrap them individually for grab-and-go convenience, or keep the bagels, eggs, and cheese separate and assemble fresh each morning for best texture. I usually do a combination - make all the bagels on Sunday, then cook fresh eggs each morning because it only takes 3-4 minutes.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4-6 bagels</w:t>
            </w:r>
          </w:p>
        </w:tc>
      </w:tr>
      <w:tr>
        <w:tc>
          <w:tcPr>
            <w:tcW w:type="dxa" w:w="2592"/>
            <w:shd w:fill="F0E6FF" w:val="clear"/>
          </w:tcPr>
          <w:p>
            <w:r>
              <w:rPr>
                <w:rFonts w:ascii="Calibri" w:hAnsi="Calibri"/>
                <w:b/>
                <w:sz w:val="18"/>
              </w:rPr>
              <w:t>Calories</w:t>
            </w:r>
          </w:p>
        </w:tc>
        <w:tc>
          <w:tcPr>
            <w:tcW w:type="dxa" w:w="7200"/>
          </w:tcPr>
          <w:p>
            <w:r>
              <w:rPr>
                <w:rFonts w:ascii="Calibri" w:hAnsi="Calibri"/>
                <w:sz w:val="20"/>
              </w:rPr>
              <w:t>650 calories per sandwich</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the High-Protein Bagels:**</w:t>
              <w:br/>
              <w:t>- 140g (about 3/4 cup) all-purpose flour</w:t>
              <w:br/>
              <w:t>- 140g (about 3/4 cup) Greek yogurt (full-fat works best)</w:t>
              <w:br/>
              <w:t>- 1 teaspoon salt</w:t>
              <w:br/>
              <w:t>- 1 teaspoon baking powder</w:t>
              <w:br/>
              <w:t>- Everything bagel seasoning (optional topping, but highly recommended)</w:t>
              <w:br/>
              <w:br/>
              <w:t>**For the Egg Filling:**</w:t>
              <w:br/>
              <w:t>- Egg whites (approximately 3-4 egg whites per bagel, adjust to preference)</w:t>
              <w:br/>
              <w:t>- Fresh spinach (1 large handful per sandwich)</w:t>
              <w:br/>
              <w:t>- Salt, to taste</w:t>
              <w:br/>
              <w:t>- Black pepper, to taste</w:t>
              <w:br/>
              <w:t>- Chili powder, pinch (adds nice flavor kick)</w:t>
              <w:br/>
              <w:t>- Smoked gouda cheese, 1-2 slices per sandwich (or cheese of choice)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Combine 140g flour, 140g Greek yogurt, 1 teaspoon salt, and 1 teaspoon baking powder in a bowl. Mix until a slightly sticky dough forms - don't overmix.</w:t>
              <w:br/>
              <w:t>2. Divide dough into 4-6 equal portions. Shape each into a ball, then poke a hole through the center with your finger and gently stretch to create the bagel shape.</w:t>
              <w:br/>
              <w:t>3. Brush tops with a bit of water or beaten egg, then sprinkle generously with everything bagel seasoning if using.</w:t>
              <w:br/>
              <w:t>4. Air fry at 350°F for 10 minutes, carefully flip each bagel, then air fry for 10 more minutes until golden brown and cooked through.</w:t>
              <w:br/>
              <w:t>5. Heat a small pan over medium heat (one that's sized to fit your bagel for perfect sandwich proportions).</w:t>
              <w:br/>
              <w:t>6. Add egg whites to the pan. Immediately add a large handful of fresh spinach on top of the egg whites.</w:t>
              <w:br/>
              <w:t>7. Season with salt, pepper, and a pinch of chili powder. Cook until egg whites are set and spinach is wilted, about 3-4 minutes.</w:t>
              <w:br/>
              <w:t>8. Place 1-2 slices of smoked gouda on top of the eggs while still in the pan to let it melt.</w:t>
              <w:br/>
              <w:t>9. Slice bagels in half horizontally. Place the cooked egg and melted cheese between the bagel halves.</w:t>
              <w:br/>
              <w:t>10. Serve immediately or wrap individually for meal prep. These reheat beautifully in the microwave for 45-60 seconds.</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Sandwich: Approximately 650 calories, approximately 50g protein</w:t>
              <w:br/>
              <w:br/>
              <w:t>Estimated Macros:</w:t>
              <w:br/>
              <w:t>- Protein: 50g</w:t>
              <w:br/>
              <w:t>- Carbohydrates: 70-75g</w:t>
              <w:br/>
              <w:t>- Fat: 15-18g</w:t>
              <w:br/>
              <w:t>- Fiber: 3-4g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https://www.youtube.com/watch?v=H-z6j_4SXC8</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Bagels</w:t>
              <w:br/>
              <w:t>- Overnight Chia Seed Tiramisu</w:t>
              <w:br/>
              <w:t>- Quick High-Protein Quinoa Bowl</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Meal-Prep Friendly</w:t>
            </w:r>
          </w:p>
        </w:tc>
      </w:tr>
    </w:tbl>
    <w:p>
      <w:r>
        <w:br w:type="page"/>
      </w:r>
    </w:p>
    <w:p>
      <w:pPr>
        <w:pStyle w:val="Heading1"/>
      </w:pPr>
      <w:r>
        <w:rPr>
          <w:color w:val="2D2D2D"/>
        </w:rPr>
        <w:t>27. Three-Ingredient Shortbread</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three-ingredient-shortbread</w:t>
            </w:r>
          </w:p>
        </w:tc>
      </w:tr>
      <w:tr>
        <w:tc>
          <w:tcPr>
            <w:tcW w:type="dxa" w:w="2592"/>
            <w:shd w:fill="F0E6FF" w:val="clear"/>
          </w:tcPr>
          <w:p>
            <w:r>
              <w:rPr>
                <w:rFonts w:ascii="Calibri" w:hAnsi="Calibri"/>
                <w:b/>
                <w:sz w:val="18"/>
              </w:rPr>
              <w:t>Recipe Name</w:t>
            </w:r>
          </w:p>
        </w:tc>
        <w:tc>
          <w:tcPr>
            <w:tcW w:type="dxa" w:w="7200"/>
          </w:tcPr>
          <w:p>
            <w:r>
              <w:rPr>
                <w:rFonts w:ascii="Calibri" w:hAnsi="Calibri"/>
                <w:sz w:val="20"/>
              </w:rPr>
              <w:t>Three-Ingredient Shortbread</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Simple, buttery shortbread cookies made with just butter, powdered sugar, and flour. Perfect for pairing with coffee when you want to celebrate the season your way.</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Sometimes life is about doing what makes you happy, even when everyone else says it's too early for the holiday season. I embraced this philosophy when I made these classic shortbread cookies to pair with Gingerbread Nespresso coffee, celebrating the start of the season my way. And honestly, when a recipe requires only three ingredients and delivers that melt-in-your-mouth buttery goodness, why wait?</w:t>
              <w:br/>
              <w:br/>
              <w:t>Full transparency: these cookies didn't hold their shape perfectly. I admit I was impatient - I microwaved the butter instead of letting it soften properly, and only chilled the dough for 10 minutes instead of the recommended 30. But you know what? They still turned out buttery and soft on the inside with crunchy edges, and the flavors were excellent. Sometimes imperfect cookies made with joy are better than perfect cookies made with stress.</w:t>
              <w:br/>
              <w:br/>
              <w:t>This recipe proves that even when you don't follow all the rules, simple ingredients can still create something delicious. But if you want cookies that hold their shape beautifully, learn from my mistakes: let the butter soften at room temperature (don't microwave it), and give the dough a full 30 minutes to chill before cutting and baking. I've made these both ways now, and the properly-made version is definitely worth the extra patience - though the rushed version was still pretty darn good!</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three ingredients required - butter, powdered sugar, and flour</w:t>
              <w:br/>
              <w:t>- Classic buttery shortbread flavor that melts in your mouth</w:t>
              <w:br/>
              <w:t>- Perfect for pairing with coffee or tea during the holiday season</w:t>
              <w:br/>
              <w:t>- Simple enough that even beginners can succeed (as long as you don't rush like I did)</w:t>
              <w:br/>
              <w:t>- Makes 24-30 cookies, great for gift-giving or having treats all week</w:t>
              <w:br/>
              <w:t>- Even when they don't hold perfect shape, they still taste amazing</w:t>
              <w:br/>
              <w:t>- No complicated techniques or expensive equipment needed</w:t>
            </w:r>
          </w:p>
        </w:tc>
      </w:tr>
      <w:tr>
        <w:tc>
          <w:tcPr>
            <w:tcW w:type="dxa" w:w="2592"/>
            <w:shd w:fill="F0E6FF" w:val="clear"/>
          </w:tcPr>
          <w:p>
            <w:r>
              <w:rPr>
                <w:rFonts w:ascii="Calibri" w:hAnsi="Calibri"/>
                <w:b/>
                <w:sz w:val="18"/>
              </w:rPr>
              <w:t>Tips</w:t>
            </w:r>
          </w:p>
        </w:tc>
        <w:tc>
          <w:tcPr>
            <w:tcW w:type="dxa" w:w="7200"/>
          </w:tcPr>
          <w:p>
            <w:r>
              <w:rPr>
                <w:rFonts w:ascii="Calibri" w:hAnsi="Calibri"/>
                <w:sz w:val="18"/>
              </w:rPr>
              <w:t>- CRITICAL: Don't microwave the butter to soften it - let it sit at room temperature for 30-60 minutes instead. I learned this lesson the hard way!</w:t>
              <w:br/>
              <w:t>- The proper butter texture is softened but still cool - should indent when pressed but not be greasy</w:t>
              <w:br/>
              <w:t>- IMPORTANT: Chill the dough for a full 30 minutes (or more) for cookies that hold their shape. This is where I went wrong the first time.</w:t>
              <w:br/>
              <w:t>- If the dough is too soft to work with after chilling, pop it back in the fridge for another 10 minutes</w:t>
              <w:br/>
              <w:t>- Cut into classic shapes like circles, squares, or holiday themes with cookie cutters</w:t>
              <w:br/>
              <w:t>- Add 1 teaspoon vanilla extract for extra flavor if desired</w:t>
              <w:br/>
              <w:t>- Dip cooled cookies in melted chocolate for extra indulgence</w:t>
              <w:br/>
              <w:t>- Sprinkle with coarse sugar before baking for sparkle and crunch</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beauty of shortbread is in its simplicity. Real butter is the star - use 1.5 sticks (12 tablespoons) of good quality butter, and never substitute margarine. The butter must be softened properly at room temperature, not microwaved, for best texture and shape retention. This takes patience - about 30-60 minutes sitting on the counter - but it makes all the difference. I know because I've done it both ways and the results are noticeably different.</w:t>
              <w:br/>
              <w:br/>
              <w:t>Powdered sugar (1/2 cup) creates a more tender, delicate texture than granulated sugar. It's what gives shortbread that signature melt-in-your-mouth quality. The fine texture of powdered sugar incorporates more easily into the butter and creates cookies that are less dense and more refined.</w:t>
              <w:br/>
              <w:br/>
              <w:t>All-purpose flour (1.5 cups) provides the structure. The key is not overmixing once you add the flour, or the cookies will be tough instead of tender. Mix just until the dough comes together, then stop. I always remind myself of this because it's tempting to keep mixing, but restraint is key here. These simple ingredients, when handled properly, create something truly special that tastes like it came from a fancy bakery.</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Take your butter out of the fridge well in advance - at least 30-60 minutes before you plan to bake. Let it soften at room temperature until it's soft enough to indent with your finger but not greasy or melted. Don't rush this step by microwaving it - patience pays off here with better texture and cookies that hold their shape.</w:t>
              <w:br/>
              <w:br/>
              <w:t>In a bowl, beat together the softened butter and powdered sugar until light and fluffy. This usually takes 2-3 minutes with an electric mixer, or a bit longer by hand. You want to see the mixture lighten in color and increase slightly in volume. Gradually add the flour to the butter-sugar mixture, mixing until just combined and a dough forms. Don't overmix or your cookies will be tough - stop as soon as everything comes together.</w:t>
              <w:br/>
              <w:br/>
              <w:t>Here's the step many people skip but shouldn't: wrap the dough and refrigerate for at least 30 minutes. I only did 10 minutes the first time and regretted it - don't make the same mistake. The chilling helps the cookies hold their shape beautifully. After the dough is properly chilled, roll it out on a floured surface to about 1/2 inch thickness and use cookie cutters to cut into desired shapes. Place cookies on a lined baking sheet with a bit of space between them. Bake at 350°F for 12-15 minutes until the edges just start to turn golden - don't overbake, as shortbread should still be quite pale when done. Let the cookies cool on the baking sheet for 5 minutes before transferring to a wire rack.</w:t>
            </w:r>
          </w:p>
        </w:tc>
      </w:tr>
      <w:tr>
        <w:tc>
          <w:tcPr>
            <w:tcW w:type="dxa" w:w="2592"/>
            <w:shd w:fill="F0E6FF" w:val="clear"/>
          </w:tcPr>
          <w:p>
            <w:r>
              <w:rPr>
                <w:rFonts w:ascii="Calibri" w:hAnsi="Calibri"/>
                <w:b/>
                <w:sz w:val="18"/>
              </w:rPr>
              <w:t>FAQ</w:t>
            </w:r>
          </w:p>
        </w:tc>
        <w:tc>
          <w:tcPr>
            <w:tcW w:type="dxa" w:w="7200"/>
          </w:tcPr>
          <w:p>
            <w:r>
              <w:rPr>
                <w:rFonts w:ascii="Calibri" w:hAnsi="Calibri"/>
                <w:sz w:val="18"/>
              </w:rPr>
              <w:t>**Why didn't my cookies keep their shape?**</w:t>
              <w:br/>
              <w:t>Two common reasons: the butter wasn't properly softened at room temperature (microwaving makes it too soft), and/or the dough wasn't chilled long enough before baking. Both steps are crucial. I made both mistakes my first time and the cookies spread, but they still tasted great!</w:t>
              <w:br/>
              <w:br/>
              <w:t>**Can I freeze the dough?**</w:t>
              <w:br/>
              <w:t>Yes! Shortbread dough freezes beautifully for up to 3 months. Wrap tightly in plastic wrap and freeze. Thaw in the fridge overnight before rolling and cutting. This is perfect for having dough ready whenever you want fresh cookies.</w:t>
              <w:br/>
              <w:br/>
              <w:t>**What's the proper butter texture for shortbread?**</w:t>
              <w:br/>
              <w:t>Softened but still cool - it should indent when you press it with your finger, but shouldn't be greasy, melted, or sliding around. This takes 30-60 minutes at room temperature, not 30 seconds in the microwave. Trust me on this one - I learned the hard way!</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 (plus 30 minutes chilling time)</w:t>
            </w:r>
          </w:p>
        </w:tc>
      </w:tr>
      <w:tr>
        <w:tc>
          <w:tcPr>
            <w:tcW w:type="dxa" w:w="2592"/>
            <w:shd w:fill="F0E6FF" w:val="clear"/>
          </w:tcPr>
          <w:p>
            <w:r>
              <w:rPr>
                <w:rFonts w:ascii="Calibri" w:hAnsi="Calibri"/>
                <w:b/>
                <w:sz w:val="18"/>
              </w:rPr>
              <w:t>Cook Time</w:t>
            </w:r>
          </w:p>
        </w:tc>
        <w:tc>
          <w:tcPr>
            <w:tcW w:type="dxa" w:w="7200"/>
          </w:tcPr>
          <w:p>
            <w:r>
              <w:rPr>
                <w:rFonts w:ascii="Calibri" w:hAnsi="Calibri"/>
                <w:sz w:val="20"/>
              </w:rPr>
              <w:t>12-15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52-55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24-30 cookies</w:t>
            </w:r>
          </w:p>
        </w:tc>
      </w:tr>
      <w:tr>
        <w:tc>
          <w:tcPr>
            <w:tcW w:type="dxa" w:w="2592"/>
            <w:shd w:fill="F0E6FF" w:val="clear"/>
          </w:tcPr>
          <w:p>
            <w:r>
              <w:rPr>
                <w:rFonts w:ascii="Calibri" w:hAnsi="Calibri"/>
                <w:b/>
                <w:sz w:val="18"/>
              </w:rPr>
              <w:t>Calories</w:t>
            </w:r>
          </w:p>
        </w:tc>
        <w:tc>
          <w:tcPr>
            <w:tcW w:type="dxa" w:w="7200"/>
          </w:tcPr>
          <w:p>
            <w:r>
              <w:rPr>
                <w:rFonts w:ascii="Calibri" w:hAnsi="Calibri"/>
                <w:sz w:val="20"/>
              </w:rPr>
              <w:t>80-100 calories per cookie</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- 1.5 sticks (12 tablespoons / 170g) butter, softened at room temperature (not microwaved!)</w:t>
              <w:br/>
              <w:t>- 1/2 cup (60g) powdered sugar (also called confectioners' sugar or icing sugar)</w:t>
              <w:br/>
              <w:t>- 1.5 cups (190g) all-purpose flour</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Let butter soften at room temperature for 30-60 minutes. Do NOT microwave - this is crucial for cookies that hold their shape. The butter should indent when pressed but not be greasy.</w:t>
              <w:br/>
              <w:t>2. Beat softened butter and powdered sugar together until light and fluffy, about 2-3 minutes with an electric mixer. The mixture should lighten in color.</w:t>
              <w:br/>
              <w:t>3. Gradually add flour to the butter-sugar mixture. Mix until just combined and a dough forms - don't overmix or cookies will be tough. Stop as soon as everything comes together.</w:t>
              <w:br/>
              <w:t>4. Wrap dough in plastic wrap and refrigerate for at least 30 minutes (this is essential - don't skip or shorten this time like I did!).</w:t>
              <w:br/>
              <w:t>5. Roll out chilled dough on a lightly floured surface to about 1/2 inch thickness. Use a ruler if you want to be precise.</w:t>
              <w:br/>
              <w:t>6. Cut into desired shapes with cookie cutters. Gather scraps, re-roll, and cut more cookies until all dough is used.</w:t>
              <w:br/>
              <w:t>7. Place cookies on a parchment-lined baking sheet with about 1 inch of space between them. They don't spread much but give them a little room.</w:t>
              <w:br/>
              <w:t>8. Bake at 350°F for 12-15 minutes until edges just start to turn golden. The centers should still be quite pale - don't overbake or they'll be hard instead of tender.</w:t>
              <w:br/>
              <w:t>9. Cool on baking sheet for 5 minutes (they're fragile when hot), then carefully transfer to a wire rack to cool completely.</w:t>
              <w:br/>
              <w:t>10. Serve with your favorite coffee or tea and celebrate the season your way, regardless of what others think about timing!</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Cookie (based on 30 cookies): Approximately 80-100 calories</w:t>
              <w:br/>
              <w:br/>
              <w:t>Estimated Macros:</w:t>
              <w:br/>
              <w:t>- Protein: 1g</w:t>
              <w:br/>
              <w:t>- Carbohydrates: 10-12g</w:t>
              <w:br/>
              <w:t>- Fat: 5-6g</w:t>
              <w:br/>
              <w:t>- Fiber: 0g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https://www.youtube.com/watch?v=4BF85Szp7Fg</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Classic Shortbread Cookies</w:t>
              <w:br/>
              <w:t>- Chickpea Blondies</w:t>
              <w:br/>
              <w:t>- High-Protein Peanut Butter Chocolate Truffles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28. No-Egg Pasta Pomodoro</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no-egg-pasta-pomodoro</w:t>
            </w:r>
          </w:p>
        </w:tc>
      </w:tr>
      <w:tr>
        <w:tc>
          <w:tcPr>
            <w:tcW w:type="dxa" w:w="2592"/>
            <w:shd w:fill="F0E6FF" w:val="clear"/>
          </w:tcPr>
          <w:p>
            <w:r>
              <w:rPr>
                <w:rFonts w:ascii="Calibri" w:hAnsi="Calibri"/>
                <w:b/>
                <w:sz w:val="18"/>
              </w:rPr>
              <w:t>Recipe Name</w:t>
            </w:r>
          </w:p>
        </w:tc>
        <w:tc>
          <w:tcPr>
            <w:tcW w:type="dxa" w:w="7200"/>
          </w:tcPr>
          <w:p>
            <w:r>
              <w:rPr>
                <w:rFonts w:ascii="Calibri" w:hAnsi="Calibri"/>
                <w:sz w:val="20"/>
              </w:rPr>
              <w:t>No-Egg Pasta Pomodoro</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Simple vegan pasta made with just water and flour, paired with a rustic pomodoro sauce featuring both air-fried and stovetop tomatoes for complex sweet and acidic layers of flavor.</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Did you know you can make pasta with just two ingredients? Water and flour. No eggs needed. I actually prefer this water-based pasta over egg pasta because it absorbs more sauce and has what I consider a better texture. It's still slightly al dente but softer and more pliable, making it perfect for soaking up every bit of that delicious pomodoro sauce.</w:t>
              <w:br/>
              <w:br/>
              <w:t>The real star of this dish is the pomodoro sauce made two ways. Half the tomatoes get cooked in the air fryer, where they develop a sweet, jammy quality as their sugars concentrate and caramelize slightly. The other half cook on the stovetop with olive oil, salt, and pepper, maintaining their bright, acidic notes. When you combine both methods, you get a sauce with complex layers of flavor that tastes like it took hours when it really only took about 20 minutes.</w:t>
              <w:br/>
              <w:br/>
              <w:t>This is the kind of recipe that proves you don't need complicated ingredients or techniques to make restaurant-quality food at home. With quality fresh tomatoes as your star ingredient, kept simple with just olive oil, salt, pepper, and pasta water (plus optional parmesan), you get a dish that celebrates the ingredients rather than drowning them in additions. I make this all the time when I have fresh tomatoes that need to be used - it's become one of my favorite simple dinners that feels special every time.</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two ingredients needed for the pasta - water and flour, making it completely vegan</w:t>
              <w:br/>
              <w:t>- Water-based pasta absorbs sauce better than egg pasta in my experience</w:t>
              <w:br/>
              <w:t>- The dual tomato cooking method creates complex sweet and acidic layers of flavor</w:t>
              <w:br/>
              <w:t>- Keeps the sauce incredibly simple - 4 ingredients or less plus pasta water</w:t>
              <w:br/>
              <w:t>- Ready in about 35 minutes from start to finish</w:t>
              <w:br/>
              <w:t>- Fresh tomatoes are truly the star, not hidden under heavy seasonings</w:t>
              <w:br/>
              <w:t>- Optional parmesan helps the sauce emulsify and come together beautifully</w:t>
              <w:br/>
              <w:t>- Perfect for using up fresh tomatoes that need to be eaten</w:t>
            </w:r>
          </w:p>
        </w:tc>
      </w:tr>
      <w:tr>
        <w:tc>
          <w:tcPr>
            <w:tcW w:type="dxa" w:w="2592"/>
            <w:shd w:fill="F0E6FF" w:val="clear"/>
          </w:tcPr>
          <w:p>
            <w:r>
              <w:rPr>
                <w:rFonts w:ascii="Calibri" w:hAnsi="Calibri"/>
                <w:b/>
                <w:sz w:val="18"/>
              </w:rPr>
              <w:t>Tips</w:t>
            </w:r>
          </w:p>
        </w:tc>
        <w:tc>
          <w:tcPr>
            <w:tcW w:type="dxa" w:w="7200"/>
          </w:tcPr>
          <w:p>
            <w:r>
              <w:rPr>
                <w:rFonts w:ascii="Calibri" w:hAnsi="Calibri"/>
                <w:sz w:val="18"/>
              </w:rPr>
              <w:t>- I prefer water-based pasta over egg pasta for its texture and sauce absorption</w:t>
              <w:br/>
              <w:t>- Air-fried tomatoes add sweet, jammy, almost caramelized notes to the sauce</w:t>
              <w:br/>
              <w:t>- If you don't have an air fryer, roast half the tomatoes in the oven at 425°F for 15-20 minutes</w:t>
              <w:br/>
              <w:t>- Save that pasta water - the starch is essential for bringing the sauce together</w:t>
              <w:br/>
              <w:t>- Keep the sauce simple - don't over-complicate with too many additions</w:t>
              <w:br/>
              <w:t>- Fresh basil would be a nice addition but isn't necessary</w:t>
              <w:br/>
              <w:t>- The parmesan is optional but really does help the sauce emulsify and taste complete</w:t>
              <w:br/>
              <w:t>- Cherry tomatoes, roma tomatoes, or any fresh tomatoes work well</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pasta itself is just flour and water in a 2:1 ratio. For a single serving, I use approximately 100g flour to 50g water. Scale up or down as needed. All-purpose flour works perfectly - nothing fancy required. The key is mixing and kneading just until everything comes together, then letting it rest while you prepare the sauce. Don't overwork the dough or it will be tough instead of tender.</w:t>
              <w:br/>
              <w:br/>
              <w:t>For the pomodoro sauce, you need one pack of fresh tomatoes that you'll divide for two different cooking methods. Half go in the air fryer where they cook until they develop a sweet, jammy quality - the heat concentrates their sugars and creates almost caramelized notes. The other half cook on the stovetop with olive oil, salt, and pepper, maintaining their fresh acidity and brightness. This combination is what makes the sauce so special - you get both sweet and tangy notes working together.</w:t>
              <w:br/>
              <w:br/>
              <w:t>Pasta water is not optional here - it's essential. The starchy water helps thin the sauce to the right consistency and emulsifies everything together. Add it gradually until you reach the texture you want. I always save at least a cup because it's so important for making the sauce come together properly.</w:t>
              <w:br/>
              <w:br/>
              <w:t>The parmesan is listed as optional, but I'll be honest - it "helps the sauce come together in the best way possible." It adds umami depth and helps create a cohesive sauce that clings to every strand of pasta. I rarely skip it unless I'm making this for vegan friends.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Start by making your pasta dough - combine flour and water in a 2:1 ratio (100g flour to 50g water per serving), mix and knead until smooth for about 2-3 minutes, then let it rest while you prepare the sauce. This resting time helps the gluten relax and makes the dough easier to roll out.</w:t>
              <w:br/>
              <w:br/>
              <w:t>Divide your fresh tomatoes into two portions for two different cooking methods that create complex flavor. Place half the tomatoes in your air fryer and cook them until they start to break down and develop a sweet, jammy quality - you're looking for them to be soft with slightly concentrated flavors. While the air fryer works, heat olive oil in a pan over medium heat and add the remaining tomatoes with salt and pepper to taste. Cook them down on the stovetop until they soften and release their juices, maintaining their bright acidity.</w:t>
              <w:br/>
              <w:br/>
              <w:t>Roll out your rested pasta dough to your desired thickness and cut it into your preferred shape - I like wider noodles for this dish but you can make any shape you like. Bring a pot of salted water to a boil, add your fresh pasta, and cook for 2-3 minutes until al dente. Fresh pasta cooks much faster than dried pasta, so watch it carefully. Before draining, reserve at least a cup of the pasta water - this is crucial for the sauce.</w:t>
              <w:br/>
              <w:br/>
              <w:t>Add some of the reserved pasta water to your stovetop tomatoes - the starch helps thin the sauce slightly and brings everything together. Add the cooked pasta to the pan with the stovetop tomatoes, then add the air-fried tomatoes as well. Toss everything together so the pasta gets coated in both the saucy tomatoes and the jammy sweet ones. If using parmesan, grate it fresh over the pasta now and toss one more time. The whole process is simple but the results are impressive!</w:t>
            </w:r>
          </w:p>
        </w:tc>
      </w:tr>
      <w:tr>
        <w:tc>
          <w:tcPr>
            <w:tcW w:type="dxa" w:w="2592"/>
            <w:shd w:fill="F0E6FF" w:val="clear"/>
          </w:tcPr>
          <w:p>
            <w:r>
              <w:rPr>
                <w:rFonts w:ascii="Calibri" w:hAnsi="Calibri"/>
                <w:b/>
                <w:sz w:val="18"/>
              </w:rPr>
              <w:t>FAQ</w:t>
            </w:r>
          </w:p>
        </w:tc>
        <w:tc>
          <w:tcPr>
            <w:tcW w:type="dxa" w:w="7200"/>
          </w:tcPr>
          <w:p>
            <w:r>
              <w:rPr>
                <w:rFonts w:ascii="Calibri" w:hAnsi="Calibri"/>
                <w:sz w:val="18"/>
              </w:rPr>
              <w:t>**Is water-based pasta as good as egg pasta?**</w:t>
              <w:br/>
              <w:t>I actually prefer it! It absorbs sauce better and has what I consider a better texture - still al dente but softer and more pliable. It's definitely worth trying if you've never made it before. I was skeptical at first too, but now I make it this way all the time.</w:t>
              <w:br/>
              <w:br/>
              <w:t>**Do I need an air fryer?**</w:t>
              <w:br/>
              <w:t>No, you can roast half the tomatoes in the oven at 425°F for 15-20 minutes instead. You're looking for the same sweet, concentrated effect. The air fryer is just faster and more convenient.</w:t>
              <w:br/>
              <w:br/>
              <w:t>**Can I make this completely vegan?**</w:t>
              <w:br/>
              <w:t>Yes! Just omit the parmesan at the end, or substitute nutritional yeast or vegan parmesan for similar umami flavor. The sauce is still delicious without it, just slightly less rich.</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400-450 calories</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the Pasta:**</w:t>
              <w:br/>
              <w:t>- All-purpose flour (approximately 100g per serving, so 200g for 2 servings)</w:t>
              <w:br/>
              <w:t>- Water (approximately 50g per serving, so 100g for 2 servings)</w:t>
              <w:br/>
              <w:br/>
              <w:t>**For the Pomodoro Sauce:**</w:t>
              <w:br/>
              <w:t>- 1 pack fresh tomatoes, about 1 lb (cherry tomatoes, roma, or any variety - divided in half)</w:t>
              <w:br/>
              <w:t>- 2-3 tablespoons olive oil (good quality makes a difference)</w:t>
              <w:br/>
              <w:t>- Salt, to taste (I use about 1 teaspoon)</w:t>
              <w:br/>
              <w:t>- Black pepper, to taste (freshly ground is best)</w:t>
              <w:br/>
              <w:t>- Pasta water (reserved from cooking, at least 1 cup)</w:t>
              <w:br/>
              <w:t>- Block of parmesan cheese for grating (optional but highly recommended - as much as you like)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Combine flour and water in 2:1 ratio (100g flour to 50g water per person). Mix and knead until smooth, about 2-3 minutes. Let rest while preparing sauce - this makes it easier to roll out.</w:t>
              <w:br/>
              <w:t>2. Divide tomatoes in half. Place half in air fryer and cook until soft, jammy, and slightly caramelized (time varies by air fryer, usually 12-15 minutes at 400°F).</w:t>
              <w:br/>
              <w:t>3. While air fryer works, heat 2-3 tablespoons olive oil in a large pan over medium heat. Add remaining tomatoes with salt and pepper to taste. Cook until softened and releasing juices, about 10-12 minutes, breaking them up with a spoon as they cook.</w:t>
              <w:br/>
              <w:t>4. Roll out rested pasta dough to your desired thickness (I like it fairly thin, about 1/8 inch). Cut into desired shape - wide noodles work great for this dish.</w:t>
              <w:br/>
              <w:t>5. Bring a large pot of salted water to a boil. Add fresh pasta and cook for 2-3 minutes until al dente. Fresh pasta cooks MUCH faster than dried, so watch carefully and taste test.</w:t>
              <w:br/>
              <w:t>6. Before draining, reserve at least 1 cup of the starchy pasta water. This is crucial for the sauce.</w:t>
              <w:br/>
              <w:t>7. Add about 1/4 cup of reserved pasta water to the stovetop tomatoes. The starch helps thin the sauce and brings it together. Stir well.</w:t>
              <w:br/>
              <w:t>8. Add cooked pasta directly to the pan with stovetop tomatoes. Add the air-fried tomatoes as well. Toss everything together gently but thoroughly so the pasta gets coated in both types of tomatoes.</w:t>
              <w:br/>
              <w:t>9. If using parmesan (and I recommend it!), grate fresh parmesan generously over the pasta now. The heat will melt it slightly and help create a cohesive, silky sauce.</w:t>
              <w:br/>
              <w:t>10. Toss one final time, adding more pasta water if needed to reach your desired sauce consistency. Serve immediately while hot and enjoy the simple perfection!</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Serving: Approximately 400-450 calories</w:t>
              <w:br/>
              <w:br/>
              <w:t>Estimated Macros:</w:t>
              <w:br/>
              <w:t>- Protein: 12-15g</w:t>
              <w:br/>
              <w:t>- Carbohydrates: 75-80g</w:t>
              <w:br/>
              <w:t>- Fat: 8-10g</w:t>
              <w:br/>
              <w:t>- Fiber: 5-6g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https://www.youtube.com/watch?v=CQ1wGpsDYBI</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Simple Two-Ingredient Pasta</w:t>
              <w:br/>
              <w:t>- Lazy Girl Pumpkin Gnocchi</w:t>
              <w:br/>
              <w:t>- Leftover Pasta with Pesto Mushrooms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29. Overnight Chia Seed Tiramisu</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overnight-chia-seed-tiramisu</w:t>
            </w:r>
          </w:p>
        </w:tc>
      </w:tr>
      <w:tr>
        <w:tc>
          <w:tcPr>
            <w:tcW w:type="dxa" w:w="2592"/>
            <w:shd w:fill="F0E6FF" w:val="clear"/>
          </w:tcPr>
          <w:p>
            <w:r>
              <w:rPr>
                <w:rFonts w:ascii="Calibri" w:hAnsi="Calibri"/>
                <w:b/>
                <w:sz w:val="18"/>
              </w:rPr>
              <w:t>Recipe Name</w:t>
            </w:r>
          </w:p>
        </w:tc>
        <w:tc>
          <w:tcPr>
            <w:tcW w:type="dxa" w:w="7200"/>
          </w:tcPr>
          <w:p>
            <w:r>
              <w:rPr>
                <w:rFonts w:ascii="Calibri" w:hAnsi="Calibri"/>
                <w:sz w:val="20"/>
              </w:rPr>
              <w:t>Overnight Chia Seed Tiramisu</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High-protein overnight breakfast with 52g of protein, featuring chia seeds, Greek yogurt, espresso, and white chocolate layers. Perfect for surviving those 1:00 a.m. wake-ups and 12-hour shifts.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Mama said there'd be days like this - days when you have to wake up at 1:00 a.m. for multiple 12-hour shifts back to back to back. On those extra long days that feel like you're stuck in a time loop, you need something special to look forward to. Something that's already prepared, packed with protein to keep you going, and includes a shot of espresso because you're definitely going to need caffeine when waking up in the middle of the night.</w:t>
              <w:br/>
              <w:br/>
              <w:t>This overnight chia seed tiramisu checks all those boxes. I threw this together quickly the night before my brutal work week, and it gave me life the next morning. With 52g of protein from Greek yogurt and chia seeds, plus a shot of espresso mixed right in, this breakfast is designed for surviving long shifts and busy mornings when you need grab-and-go fuel that actually sustains you.</w:t>
              <w:br/>
              <w:br/>
              <w:t>The tiramisu-inspired layers of coffee-flavored chia yogurt and melted white chocolate create something that looks and smells amazing - hopefully better than you do at 1:00 a.m., as I like to joke with myself in those dark early morning hours. The sweetness is adjustable using monk fruit sweetener for zero calories, or honey and maple syrup if you prefer. Either way, you've got a breakfast that supports you through even the hardest days. This has become my go-to meal prep for those weeks when I know I'm going to be working long hours.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Packs 52g of protein to keep you full through 12-hour work shifts</w:t>
              <w:br/>
              <w:t>- Made the night before so it's ready to grab and go when you wake up</w:t>
              <w:br/>
              <w:t>- Includes a shot of espresso for that essential caffeine boost on early mornings</w:t>
              <w:br/>
              <w:t>- Adjustable sweetness using monk fruit, honey, or maple syrup based on preference</w:t>
              <w:br/>
              <w:t>- Takes only 10 minutes to prepare before letting it set overnight</w:t>
              <w:br/>
              <w:t>- Perfect for meal prep - make several servings for the whole work week</w:t>
              <w:br/>
              <w:t>- The white chocolate and coffee layers create tiramisu-inspired flavors you'll actually look forward to</w:t>
            </w:r>
          </w:p>
        </w:tc>
      </w:tr>
      <w:tr>
        <w:tc>
          <w:tcPr>
            <w:tcW w:type="dxa" w:w="2592"/>
            <w:shd w:fill="F0E6FF" w:val="clear"/>
          </w:tcPr>
          <w:p>
            <w:r>
              <w:rPr>
                <w:rFonts w:ascii="Calibri" w:hAnsi="Calibri"/>
                <w:b/>
                <w:sz w:val="18"/>
              </w:rPr>
              <w:t>Tips</w:t>
            </w:r>
          </w:p>
        </w:tc>
        <w:tc>
          <w:tcPr>
            <w:tcW w:type="dxa" w:w="7200"/>
          </w:tcPr>
          <w:p>
            <w:r>
              <w:rPr>
                <w:rFonts w:ascii="Calibri" w:hAnsi="Calibri"/>
                <w:sz w:val="18"/>
              </w:rPr>
              <w:t>- Make multiple servings at once in mason jars for grab-and-go breakfast all week</w:t>
              <w:br/>
              <w:t>- Adjust the sweetness to your preference - use more or less monk fruit, honey, or maple syrup</w:t>
              <w:br/>
              <w:t>- Dark chocolate instead of white chocolate creates less sweet, more intense flavor</w:t>
              <w:br/>
              <w:t>- Add a layer of cocoa powder between layers for authentic tiramisu appearance</w:t>
              <w:br/>
              <w:t>- Top with crushed coffee beans for texture and extra coffee flavor</w:t>
              <w:br/>
              <w:t>- Greek yogurt is essential for the high protein content - regular yogurt has much less</w:t>
              <w:br/>
              <w:t>- Let it set at least 4-6 hours, but overnight is ideal for chia seeds to fully absorb liquid</w:t>
              <w:br/>
              <w:t>- Give it a quick stir before eating or enjoy it with the layers still distinct</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base of this breakfast is 350g of Greek yogurt, which is where most of the impressive 52g of protein comes from. Greek yogurt is essential here - regular yogurt is too thin and doesn't have nearly the protein density you need to get through those long shifts. Mixed with 40g of chia seeds, which absorb liquid overnight to create a pudding-like texture, you get a thick, satisfying breakfast base that keeps you full for hours.</w:t>
              <w:br/>
              <w:br/>
              <w:t>Monk fruit sweetener provides sweetness without calories and won't spike your blood sugar, making it perfect for sustained energy through long shifts. But I want to emphasize you can adjust this to your preference - use honey, maple syrup, agave, or regular sugar instead. The amount is completely flexible based on how sweet you like things. I tend to use less sweetener than most people, but you do you.</w:t>
              <w:br/>
              <w:br/>
              <w:t>A shot of espresso (or very strong coffee) gets mixed right into the chia-yogurt base. This isn't just for flavor - it's the caffeine boost you need when waking up at 1:00 a.m. to go to work. Let it cool slightly before mixing so it doesn't curdle the yogurt - learned that one the hard way!</w:t>
              <w:br/>
              <w:br/>
              <w:t>The white chocolate layer is made with 30g of melted white chocolate mixed with a small amount of Greek yogurt to create a smooth, pourable consistency. This adds the "tiramisu" element with its sweet, vanilla-like flavor that contrasts beautifully with the coffee. It's what makes this feel like a treat instead of just another protein breakfast, and trust me, when you're waking up in the middle of the night, you need something to look forward to!</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In a bowl or container (mason jars work great for individual portions and grab-and-go convenience), combine the Greek yogurt and chia seeds, mixing everything together thoroughly so the chia seeds are evenly distributed. Add monk fruit sweetener to taste - start with a small amount and add more if you want it sweeter. Remember you can adjust this based on your preferences.</w:t>
              <w:br/>
              <w:br/>
              <w:t>Brew a shot of espresso or make very strong coffee and let it cool slightly so it doesn't curdle the yogurt - this is important! Mix it into the chia-yogurt mixture and stir well to incorporate. The coffee flavor should be noticeable but not overwhelming.</w:t>
              <w:br/>
              <w:br/>
              <w:t>In a separate small bowl, melt the white chocolate using the microwave in 15-second intervals, stirring between each, until completely melted and smooth. Mix a small amount of Greek yogurt into the melted white chocolate to create a smooth, pourable consistency. You want it thin enough to create layers or swirls but not so thin it just disappears into the chia mixture.</w:t>
              <w:br/>
              <w:br/>
              <w:t>Create layers in your serving container - you can do distinct stripes of the chia mixture and white chocolate yogurt, create swirls for a marbled effect, or whatever pattern makes you happy. Get creative and have fun with it. Cover your container and place it in the refrigerator to let it set overnight or for at least 4-6 hours. The chia seeds need time to absorb the liquid and swell, creating that pudding-like texture.</w:t>
              <w:br/>
              <w:br/>
              <w:t>In the morning when your alarm goes off at an ungodly hour, grab your prepared breakfast from the fridge. It should smell amazing and look even better. You've got 52g of protein and a shot of espresso on your side - you can totally get through that 12-hour shift!</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regular yogurt instead of Greek?**</w:t>
              <w:br/>
              <w:t>You can, but Greek yogurt is really essential for the high protein content that makes this so filling. Regular yogurt has significantly less protein and won't keep you full through long shifts. I need that protein to sustain me, so I always use Greek.</w:t>
              <w:br/>
              <w:br/>
              <w:t>**What if I don't have monk fruit sweetener?**</w:t>
              <w:br/>
              <w:t>Use honey, maple syrup, agave, or regular sugar instead. Adjust the amount to your taste preferences. The monk fruit is just a zero-calorie option that I personally like, but any sweetener works. Start with 1-2 tablespoons and adjust from there.</w:t>
              <w:br/>
              <w:br/>
              <w:t>**How long does this last in the fridge?**</w:t>
              <w:br/>
              <w:t>Make it on Sunday for the work week - it will last 3-4 days refrigerated in airtight containers. I usually make multiple servings at once in individual mason jars so I just grab one each morning. It's a lifesaver during busy weeks.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0 minutes (overnight setting)</w:t>
            </w:r>
          </w:p>
        </w:tc>
      </w:tr>
      <w:tr>
        <w:tc>
          <w:tcPr>
            <w:tcW w:type="dxa" w:w="2592"/>
            <w:shd w:fill="F0E6FF" w:val="clear"/>
          </w:tcPr>
          <w:p>
            <w:r>
              <w:rPr>
                <w:rFonts w:ascii="Calibri" w:hAnsi="Calibri"/>
                <w:b/>
                <w:sz w:val="18"/>
              </w:rPr>
              <w:t>Total Time</w:t>
            </w:r>
          </w:p>
        </w:tc>
        <w:tc>
          <w:tcPr>
            <w:tcW w:type="dxa" w:w="7200"/>
          </w:tcPr>
          <w:p>
            <w:r>
              <w:rPr>
                <w:rFonts w:ascii="Calibri" w:hAnsi="Calibri"/>
                <w:sz w:val="20"/>
              </w:rPr>
              <w:t>10 minutes + overnight</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400-450 calories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Dessert</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 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**For the Chia Base:**</w:t>
              <w:br/>
              <w:t>- 350g Greek yogurt (full-fat works best, about 1.5 cups)</w:t>
              <w:br/>
              <w:t>- 40g chia seeds (about 3 tablespoons)</w:t>
              <w:br/>
              <w:t>- Monk fruit sweetener, to taste (I use about 1-2 tablespoons, or substitute honey/maple syrup)</w:t>
              <w:br/>
              <w:t>- 1 shot espresso or 1/4 cup very strong coffee (cooled slightly)</w:t>
              <w:br/>
              <w:br/>
              <w:t>**For the White Chocolate Layer:**</w:t>
              <w:br/>
              <w:t>- 30g white chocolate, about 1 oz (good quality makes a difference)</w:t>
              <w:br/>
              <w:t>- 2-3 tablespoons Greek yogurt (for mixing with melted chocolate)</w:t>
              <w:br/>
              <w:br/>
              <w:t>**Optional Toppings:**</w:t>
              <w:br/>
              <w:t>- Cocoa powder (for dusting, classic tiramisu look)</w:t>
              <w:br/>
              <w:t>- Coffee beans, crushed (for crunch and extra coffee flavor)</w:t>
              <w:br/>
              <w:t>- Additional white chocolate shavings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Combine 350g Greek yogurt and 40g chia seeds in a bowl or mason jar. Mix thoroughly to distribute chia seeds evenly throughout - this is important so you don't get clumps.</w:t>
              <w:br/>
              <w:t>2. Add monk fruit sweetener to taste. I use about 1-2 tablespoons but start with less and add more if you want it sweeter. You can also use honey or maple syrup - totally up to you.</w:t>
              <w:br/>
              <w:t>3. Brew 1 shot of espresso or make very strong coffee. Let it cool for 2-3 minutes so it doesn't curdle the yogurt - this step is crucial! Mix the cooled espresso into the chia-yogurt mixture and stir well.</w:t>
              <w:br/>
              <w:t>4. In a separate small microwave-safe bowl, melt 30g white chocolate in 15-second intervals, stirring between each interval, until completely melted and smooth. Don't rush this or it might seize up.</w:t>
              <w:br/>
              <w:t>5. Mix 2-3 tablespoons of Greek yogurt into the melted white chocolate, stirring until smooth and pourable. You want it to have a consistency that will create nice layers.</w:t>
              <w:br/>
              <w:t>6. Create layers in your serving container: alternate spoonfuls of the coffee chia mixture and the white chocolate yogurt mixture. You can make distinct layers, create swirls, or marble it - whatever looks good to you!</w:t>
              <w:br/>
              <w:t>7. Cover container tightly and refrigerate overnight or for at least 4-6 hours. The chia seeds need this time to absorb the liquid and create that pudding texture.</w:t>
              <w:br/>
              <w:t>8. In the morning, grab your breakfast from the fridge. If desired, dust with cocoa powder or top with crushed coffee beans. You've got this - 52g of protein and caffeine are on your side!</w:t>
              <w:br/>
              <w:br/>
              <w:t>**Note:** I usually make 3-4 servings at once in individual mason jars on Sunday night, then just grab one each morning during the work week. It's a huge time-saver!</w:t>
            </w:r>
          </w:p>
        </w:tc>
      </w:tr>
      <w:tr>
        <w:tc>
          <w:tcPr>
            <w:tcW w:type="dxa" w:w="2592"/>
            <w:shd w:fill="F0E6FF" w:val="clear"/>
          </w:tcPr>
          <w:p>
            <w:r>
              <w:rPr>
                <w:rFonts w:ascii="Calibri" w:hAnsi="Calibri"/>
                <w:b/>
                <w:sz w:val="18"/>
              </w:rPr>
              <w:t>Nutrition</w:t>
            </w:r>
          </w:p>
        </w:tc>
        <w:tc>
          <w:tcPr>
            <w:tcW w:type="dxa" w:w="7200"/>
          </w:tcPr>
          <w:p>
            <w:r>
              <w:rPr>
                <w:rFonts w:ascii="Calibri" w:hAnsi="Calibri"/>
                <w:sz w:val="20"/>
              </w:rPr>
              <w:t>Per Full Recipe: Approximately 400-450 calories, 52g protein</w:t>
              <w:br/>
              <w:br/>
              <w:t>Estimated Macros:</w:t>
              <w:br/>
              <w:t>- Protein: 52g</w:t>
              <w:br/>
              <w:t>- Carbohydrates: 45-50g</w:t>
              <w:br/>
              <w:t>- Fat: 15-18g</w:t>
              <w:br/>
              <w:t>- Fiber: 12-15g</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https://www.youtube.com/watch?v=9918xgXGRvA</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High-Protein Greek Yogurt Crescent Rolls</w:t>
              <w:br/>
              <w:t>- Hot Chocolate Protein Oatmeal</w:t>
              <w:br/>
              <w:t>- High-Protein Vegetarian Breakfast</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No Bake, Meal-Prep Friendly</w:t>
            </w:r>
          </w:p>
        </w:tc>
      </w:tr>
    </w:tbl>
    <w:p>
      <w:r>
        <w:br w:type="page"/>
      </w:r>
    </w:p>
    <w:p>
      <w:pPr>
        <w:pStyle w:val="Heading1"/>
      </w:pPr>
      <w:r>
        <w:rPr>
          <w:color w:val="2D2D2D"/>
        </w:rPr>
        <w:t>30. High-Protein Greek Yogurt Crescent Rolls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high-protein-greek-yogurt-crescent-rolls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High-Protein Greek Yogurt Crescent Rolls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2024-12-01T05:00:00.000Z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Homemade crescent rolls made with Greek yogurt for added protein and a delicious flaky texture - my healthier take on the classic Pillsbury rolls that turned out so much better than expected.</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If you've ever craved those buttery, flaky Pillsbury crescent rolls but wished they packed more of a protein punch, this recipe is about to become your new favorite. I've created a brilliant homemade version that uses Greek yogurt to boost the protein content while maintaining all that irresistible flakiness you love. These turned out so much better than I expected - they have all the delicious flaky-ness you could want from a crescent roll.</w:t>
              <w:br/>
              <w:br/>
              <w:t>What makes these special is the lamination technique borrowed from puff pastry making. By incorporating grated butter through a series of folds, you create those signature layers that make crescent rolls so addictive. The Greek yogurt not only adds protein but also keeps the rolls incredibly tender and moist. Whether you're making them for breakfast alongside scrambled eggs or as a side dish for soup, these rolls come together surprisingly quickly in just 30 minutes.</w:t>
              <w:br/>
              <w:br/>
              <w:t>The best part? You can make these in an air fryer for convenience, or bake them traditionally in the oven. Either way, you'll end up with golden, flaky crescents that are actually good for you. I make these at least once a week now because they're so versatile and satisfying - they've completely replaced store-bought crescent rolls in my house.</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Higher protein content - Greek yogurt adds 5-6g protein per roll compared to traditional crescent rolls</w:t>
              <w:br/>
              <w:t>- Simple ingredients - Just five pantry staples create bakery-worthy results</w:t>
              <w:br/>
              <w:t>- Quick preparation - Ready in 30 minutes from start to finish</w:t>
              <w:br/>
              <w:t>- Versatile cooking methods - Works in both air fryer and conventional oven</w:t>
              <w:br/>
              <w:t>- Meal prep friendly - Freeze unbaked crescents and cook fresh whenever you need them</w:t>
            </w:r>
          </w:p>
        </w:tc>
      </w:tr>
      <w:tr>
        <w:tc>
          <w:tcPr>
            <w:tcW w:type="dxa" w:w="2592"/>
            <w:shd w:fill="F0E6FF" w:val="clear"/>
          </w:tcPr>
          <w:p>
            <w:r>
              <w:rPr>
                <w:rFonts w:ascii="Calibri" w:hAnsi="Calibri"/>
                <w:b/>
                <w:sz w:val="18"/>
              </w:rPr>
              <w:t>Tips</w:t>
            </w:r>
          </w:p>
        </w:tc>
        <w:tc>
          <w:tcPr>
            <w:tcW w:type="dxa" w:w="7200"/>
          </w:tcPr>
          <w:p>
            <w:r>
              <w:rPr>
                <w:rFonts w:ascii="Calibri" w:hAnsi="Calibri"/>
                <w:sz w:val="18"/>
              </w:rPr>
              <w:t>- Use full-fat Greek yogurt for the best texture and flakiness</w:t>
              <w:br/>
              <w:t>- Keep the butter cold when grating - this is crucial for creating those flaky layers</w:t>
              <w:br/>
              <w:t>- Don't overwork the dough or it will become tough instead of tender</w:t>
              <w:br/>
              <w:t>- Brush with melted butter before cooking for extra richness and golden color</w:t>
              <w:br/>
              <w:t>- Try adding herbs like rosemary or garlic powder to the dough for savory variations</w:t>
              <w:br/>
              <w:t>- Store unbaked crescents in the freezer for quick future meals</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Greek yogurt is the star player here, bringing both protein and moisture to create tender, delicious rolls. You'll want to use a thick, full-fat Greek yogurt for the best results - the consistency matters for creating a workable dough. I've tried this with low-fat Greek yogurt and it just doesn't produce the same flaky texture, so it's worth splurging on the full-fat version.</w:t>
              <w:br/>
              <w:br/>
              <w:t>All-purpose flour provides structure, while baking powder gives these rolls their lift without requiring yeast or long rise times. A touch of salt enhances all the flavors. The grated butter is what creates those beautiful flaky layers through the folding technique - keep it cold from the fridge and grate it right before using. Unsalted butter is preferred so you can control the salt level in the dough, but salted works in a pinch. The key to getting those perfect layers is keeping everything cold and not overworking the dough - treat it gently and you'll be rewarded with incredible flakiness.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Start by making the dough base - mix together Greek yogurt, all-purpose flour, baking powder, and salt in a large bowl. Stir until the mixture comes together and forms a cohesive ball of dough. It should be slightly sticky but workable - if it's too wet, add a tiny bit more flour.</w:t>
              <w:br/>
              <w:br/>
              <w:t>Turn the dough out onto a lightly floured surface and flatten it into a rectangle shape using your hands or a rolling pin. Grate cold butter directly onto the center of the dough rectangle, then fold the two long sides over the butter to enclose it completely. Use a rolling pin to gently seal the dough and press out the butter throughout - the goal is to distribute the butter in thin layers without working the dough too much.</w:t>
              <w:br/>
              <w:br/>
              <w:t>Fold the dough in half and roll it out gently again with the rolling pin - you're creating layers with each fold, similar to making puff pastry. Repeat this process one more time for a total of three folds, which creates multiple butter layers for maximum flakiness.</w:t>
              <w:br/>
              <w:br/>
              <w:t>Using a knife or pizza cutter, cut the dough diagonally into triangles - you should get about 8 triangles. Starting from the wide end of each triangle, roll the dough toward the point to create the classic crescent shape. Place each rolled crescent with the point tucked underneath to prevent it from unrolling during cooking.</w:t>
              <w:br/>
              <w:br/>
              <w:t>Place crescents in the air fryer basket at 350°F, making sure they're not touching, and air fry for 15 minutes until golden brown and cooked through. Remove from the air fryer and let cool for just a minute or two before serving - these are best enjoyed warm when the layers are at their flakiest!</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a different type of yogurt?**</w:t>
              <w:br/>
              <w:t>Greek yogurt works best due to its thick consistency and high protein content. Regular yogurt is too watery and will make the dough wet and difficult to work with. If you only have regular yogurt, strain it through cheesecloth for a few hours to thicken it first, but honestly it's just easier to use Greek yogurt.</w:t>
              <w:br/>
              <w:br/>
              <w:t>**Do I need an air fryer to make these?**</w:t>
              <w:br/>
              <w:t>Not at all! You can bake these in a conventional oven at 375°F for 12-15 minutes until golden brown. The air fryer is just convenient and a bit faster, but the oven works beautifully too and actually gives you more even browning.</w:t>
              <w:br/>
              <w:br/>
              <w:t>**Can I freeze these crescent rolls?**</w:t>
              <w:br/>
              <w:t>Yes! Freeze the unbaked, shaped crescents on a baking sheet until solid, then transfer to a freezer bag. When you're ready to eat them, cook directly from frozen, adding a few extra minutes to the cooking time. This makes them perfect for meal prep - I always have a batch in my freezer for quick breakfasts or dinner sides.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8 rolls</w:t>
            </w:r>
          </w:p>
        </w:tc>
      </w:tr>
      <w:tr>
        <w:tc>
          <w:tcPr>
            <w:tcW w:type="dxa" w:w="2592"/>
            <w:shd w:fill="F0E6FF" w:val="clear"/>
          </w:tcPr>
          <w:p>
            <w:r>
              <w:rPr>
                <w:rFonts w:ascii="Calibri" w:hAnsi="Calibri"/>
                <w:b/>
                <w:sz w:val="18"/>
              </w:rPr>
              <w:t>Calories</w:t>
            </w:r>
          </w:p>
        </w:tc>
        <w:tc>
          <w:tcPr>
            <w:tcW w:type="dxa" w:w="7200"/>
          </w:tcPr>
          <w:p>
            <w:r>
              <w:rPr>
                <w:rFonts w:ascii="Calibri" w:hAnsi="Calibri"/>
                <w:sz w:val="20"/>
              </w:rPr>
              <w:t>120 per roll</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- 100g Greek yogurt (full-fat works best, about 1/3 cup)</w:t>
              <w:br/>
              <w:t>- 100g all-purpose flour (about 3/4 cup, plus extra for dusting)</w:t>
              <w:br/>
              <w:t>- 1 teaspoon baking powder</w:t>
              <w:br/>
              <w:t>- 1 teaspoon salt (I use sea salt)</w:t>
              <w:br/>
              <w:t>- 2 tablespoons butter, cold from the fridge, unsalted (for grating into dough)</w:t>
              <w:br/>
              <w:t>- Optional: 1-2 tablespoons melted butter for brushing before cooking</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Mix 100g Greek yogurt, 100g flour, 1 teaspoon baking powder, and 1 teaspoon salt in a bowl until a cohesive ball forms. The dough should be slightly sticky but workable.</w:t>
              <w:br/>
              <w:t>2. Turn dough onto a lightly floured surface and flatten into a rectangle shape using your hands or a rolling pin. About 8x6 inches works well.</w:t>
              <w:br/>
              <w:t>3. Using a box grater, grate 2 tablespoons of cold butter directly onto the center of the dough rectangle. Work quickly so the butter stays cold.</w:t>
              <w:br/>
              <w:t>4. Fold the two long sides of the dough over the grated butter to enclose it completely, like folding a letter.</w:t>
              <w:br/>
              <w:t>5. Use a rolling pin to gently seal and press the dough, distributing the butter throughout. Don't press too hard - you want layers, not completely mixed butter.</w:t>
              <w:br/>
              <w:t>6. Fold the dough in half (like a book) and roll it out gently again with the rolling pin. You're creating layers here.</w:t>
              <w:br/>
              <w:t>7. Repeat step 6 one more time: fold the dough in half and roll it out gently. This is your third fold - you now have multiple butter layers for flakiness!</w:t>
              <w:br/>
              <w:t>8. Using a knife or pizza cutter, cut the dough diagonally into 8 triangles. Try to make them fairly equal in size.</w:t>
              <w:br/>
              <w:t>9. Starting from the wide end of each triangle, roll the dough toward the point to create the classic crescent shape. Place each with the point tucked underneath so it doesn't unroll.</w:t>
              <w:br/>
              <w:t>10. Place crescents in air fryer basket at 350°F, making sure they're not touching. Air fry for 15 minutes until golden brown and cooked through. For oven method: bake at 375°F for 12-15 minutes.</w:t>
              <w:br/>
              <w:t>11. Optional but recommended: Brush with melted butter right when they come out for extra richness and shine. Serve warm and enjoy the flakiness!</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roll contains approximately 120 calories, 5-6g protein, 4g fat, 16g carbohydrates, and trace amounts of calcium and B vitamins from the Greek yogurt.</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https://www.youtube.com/watch?v=QKRs9UK1BM4</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Bagels</w:t>
              <w:br/>
              <w:t>- McGriddle Breakfast Sandwich</w:t>
              <w:br/>
              <w:t>- High-Protein Vegetarian Breakfast (87g)</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Meal-Prep Friendly</w:t>
            </w:r>
          </w:p>
        </w:tc>
      </w:tr>
    </w:tbl>
    <w:p>
      <w:r>
        <w:br w:type="page"/>
      </w:r>
    </w:p>
    <w:p>
      <w:pPr>
        <w:pStyle w:val="Heading1"/>
      </w:pPr>
      <w:r>
        <w:rPr>
          <w:color w:val="2D2D2D"/>
        </w:rPr>
        <w:t>31. Crispy Tofu Lettuce Wraps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crispy-tofu-lettuce-wraps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Crispy Tofu Lettuce Wraps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18"/>
              </w:rPr>
              <w:t>Light, flavorful, and protein-packed vegan lettuce wraps featuring crispy air-fried tofu, crunchy carrot slaw, and a savory peanut sauce made with peanut butter powder. At 18-20g protein per serving, these are seriously satisfying.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These plant-based lettuce wraps are proof that vegan meals can be incredibly satisfying and full of flavor without weighing you down. I've created a brilliant combination of textures and flavors that come together with barely any effort - crispy tofu cubes coated in a delicious peanut powder sauce paired with a tangy, sweet carrot salad, all wrapped in cool, crisp lettuce leaves.</w:t>
              <w:br/>
              <w:br/>
              <w:t>The genius here is using peanut butter powder instead of regular peanut butter. This keeps the protein high while cutting down on fat, creating a sauce that's both rich and light at the same time. The carrot salad adds that essential crunch and brightness with its combination of red wine vinegar, hot honey, and fresh lemon juice. It's the perfect counterpoint to the savory, umami-rich tofu.</w:t>
              <w:br/>
              <w:br/>
              <w:t>Whether you're fully plant-based or just looking to incorporate more meatless meals into your rotation, these wraps deliver serious protein (18-20g per serving!) while feeling fresh and light. They're perfect for lunch or dinner when you want something satisfying that won't leave you feeling overly full. I make these at least twice a week because they're so easy and always hit the spot - my non-vegan friends actually request them now!</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High protein and plant-based - 18-20g protein per serving from tofu and peanut powder</w:t>
              <w:br/>
              <w:t>- Quick and easy - Ready in 40 minutes with simple preparation</w:t>
              <w:br/>
              <w:t>- Incredible texture contrast - Crispy tofu meets crunchy slaw and tender lettuce</w:t>
              <w:br/>
              <w:t>- Meal prep friendly - Components can be made ahead and assembled when ready</w:t>
              <w:br/>
              <w:t>- Light but filling - Satisfying without being heavy, perfect for lunch or dinner</w:t>
            </w:r>
          </w:p>
        </w:tc>
      </w:tr>
      <w:tr>
        <w:tc>
          <w:tcPr>
            <w:tcW w:type="dxa" w:w="2592"/>
            <w:shd w:fill="F0E6FF" w:val="clear"/>
          </w:tcPr>
          <w:p>
            <w:r>
              <w:rPr>
                <w:rFonts w:ascii="Calibri" w:hAnsi="Calibri"/>
                <w:b/>
                <w:sz w:val="18"/>
              </w:rPr>
              <w:t>Tips</w:t>
            </w:r>
          </w:p>
        </w:tc>
        <w:tc>
          <w:tcPr>
            <w:tcW w:type="dxa" w:w="7200"/>
          </w:tcPr>
          <w:p>
            <w:r>
              <w:rPr>
                <w:rFonts w:ascii="Calibri" w:hAnsi="Calibri"/>
                <w:sz w:val="18"/>
              </w:rPr>
              <w:t>- Press tofu for 15-20 minutes before cooking for maximum crispiness</w:t>
              <w:br/>
              <w:t>- Don't skip the air bubbles removal when making the peanut sauce - it ensures smooth coating</w:t>
              <w:br/>
              <w:t>- Make the carrot salad a day ahead to let the flavors develop</w:t>
              <w:br/>
              <w:t>- Butter lettuce is ideal for its delicate texture, but romaine works great for extra crunch</w:t>
              <w:br/>
              <w:t>- Add sriracha or chili garlic sauce to the peanut sauce if you like heat</w:t>
              <w:br/>
              <w:t>- Try adding sliced cucumber, avocado, or fresh herbs like cilantro and mint</w:t>
              <w:br/>
              <w:t>- Can pan-fry tofu instead of air frying if you don't have an air fryer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magic ingredient here is peanut butter powder, which is a total game-changer for making high-protein, lower-fat sauces. When you mix it with soy sauce, maple syrup, rice wine vinegar, and black sesame seeds, you get this incredibly flavorful coating that clings to the crispy tofu. If you've never used peanut butter powder before, you'll be amazed at how it reconstitutes into a rich, peanutty sauce with just a splash of water. I keep a jar of this in my pantry at all times now.</w:t>
              <w:br/>
              <w:br/>
              <w:t>For the tofu, one block is perfect - make sure to drain it well (or better yet, press it) before air frying to achieve maximum crispiness. I learned the hard way that skipping the pressing step results in softer tofu that doesn't get as golden and crunchy.</w:t>
              <w:br/>
              <w:br/>
              <w:t>The carrot salad is simple but impactful: shredded carrots, thinly sliced red onion, and fresh parsley get dressed with red wine vinegar for tang, hot honey for a sweet kick with subtle heat, fresh lemon juice for brightness, and salt and pepper to bring it all together. Let it sit for at least 15-20 minutes while the tofu cooks so the flavors can meld.</w:t>
              <w:br/>
              <w:br/>
              <w:t>Butter lettuce leaves make the perfect delicate wrap vessels - their soft, pliable texture is ideal for wrapping around the filling without tearing. If you prefer more structural integrity or extra crunch, romaine or iceberg lettuce cups work beautifully too. I like butter lettuce for the elegance, but use whatever you have!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Start by making the carrot salad so the flavors have time to develop while you prepare the tofu. In a medium bowl, combine shredded carrots, thinly sliced red onion, and fresh parsley. Add red wine vinegar, hot honey, fresh lemon juice, salt, and pepper. Toss everything together until well combined and set aside - the longer it sits, the better it gets as the flavors marry.</w:t>
              <w:br/>
              <w:br/>
              <w:t>Drain your block of tofu and cut it into bite-sized cubes. For extra crispy tofu (which I highly recommend), press it first to remove excess moisture - wrap it in a clean kitchen towel or paper towels, place something heavy on top, and let it sit for 15-20 minutes. Place the tofu cubes in your air fryer basket in a single layer and cook at 400°F for 25 minutes until golden brown and crispy on all sides.</w:t>
              <w:br/>
              <w:br/>
              <w:t>While the tofu cooks, make the peanut sauce by whisking together peanut butter powder, soy sauce, maple syrup, rice wine vinegar, and black sesame seeds in a bowl. The mixture will be quite thick at first. Add water one tablespoon at a time, whisking between additions, until you reach a pourable but still thick consistency that will coat the tofu - you want it to cling, not drip off.</w:t>
              <w:br/>
              <w:br/>
              <w:t>Once your tofu comes out of the air fryer all golden and crispy, immediately toss it in the peanut sauce mixture. Use a spoon or spatula to ensure every piece gets well coated. To assemble, take a butter lettuce leaf and lay it flat in your palm, add a generous spoonful of the carrot salad in the center, top with several pieces of the peanut-coated tofu, then fold the lettuce around the filling like a taco or burrito. Eat immediately while the tofu is still warm and crispy!</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regular peanut butter instead of peanut butter powder?**</w:t>
              <w:br/>
              <w:t>Yes, but use about 3-4 tablespoons and thin with more water or soy sauce to reach the right consistency. Keep in mind the texture will be richer and the calorie content higher since regular peanut butter has much more fat than the powder version. I prefer the powder for this recipe specifically because it keeps things lighter.</w:t>
              <w:br/>
              <w:br/>
              <w:t>**How do I press tofu properly?**</w:t>
              <w:br/>
              <w:t>Wrap the entire block of tofu in a clean kitchen towel or several layers of paper towels. Place it on a plate and set something heavy on top - a cast iron skillet, a few cans, or a heavy pot works perfectly. Let it sit for 15-20 minutes to remove excess moisture, which helps achieve that extra-crispy texture. It's worth the wait!</w:t>
              <w:br/>
              <w:br/>
              <w:t>**Can I bake the tofu instead of air frying?**</w:t>
              <w:br/>
              <w:t>Absolutely! Preheat your oven to 400°F and spread the tofu cubes on a parchment-lined baking sheet. Bake for 30-35 minutes, flipping the pieces halfway through, until they're golden brown and crispy on all sides. The oven method works great - I used it for years before getting an air fryer.</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40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2-3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280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Lunch, Dinner</w:t>
            </w:r>
          </w:p>
        </w:tc>
      </w:tr>
      <w:tr>
        <w:tc>
          <w:tcPr>
            <w:tcW w:type="dxa" w:w="2592"/>
            <w:shd w:fill="F0E6FF" w:val="clear"/>
          </w:tcPr>
          <w:p>
            <w:r>
              <w:rPr>
                <w:rFonts w:ascii="Calibri" w:hAnsi="Calibri"/>
                <w:b/>
                <w:sz w:val="18"/>
              </w:rPr>
              <w:t>Cuisine</w:t>
            </w:r>
          </w:p>
        </w:tc>
        <w:tc>
          <w:tcPr>
            <w:tcW w:type="dxa" w:w="7200"/>
          </w:tcPr>
          <w:p>
            <w:r>
              <w:rPr>
                <w:rFonts w:ascii="Calibri" w:hAnsi="Calibri"/>
                <w:sz w:val="20"/>
              </w:rPr>
              <w:t>Asian, Fusion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**Carrot Salad:**</w:t>
              <w:br/>
              <w:t>- 5 medium carrots, shredded (about 2-3 cups shredded)</w:t>
              <w:br/>
              <w:t>- ¼ red onion, thinly sliced (about 1/4 cup)</w:t>
              <w:br/>
              <w:t>- Large handful fresh parsley, roughly chopped (about 1/4 cup)</w:t>
              <w:br/>
              <w:t>- 1 tablespoon red wine vinegar (any vinegar works but red wine is my favorite here)</w:t>
              <w:br/>
              <w:t>- 1 tablespoon hot honey (regular honey works too, but the spice kick is nice)</w:t>
              <w:br/>
              <w:t>- 1 lemon, juiced (about 2-3 tablespoons fresh juice)</w:t>
              <w:br/>
              <w:t>- 1 teaspoon salt</w:t>
              <w:br/>
              <w:t>- 1 teaspoon black pepper (freshly ground is best)</w:t>
              <w:br/>
              <w:br/>
              <w:t>**Tofu:**</w:t>
              <w:br/>
              <w:t>- 1 block firm or extra-firm tofu (about 14-16 oz), drained and cubed</w:t>
              <w:br/>
              <w:t>- ½ cup peanut butter powder (I use PB2 or similar brand)</w:t>
              <w:br/>
              <w:t>- 1 tablespoon soy sauce (low-sodium works great)</w:t>
              <w:br/>
              <w:t>- 1 tablespoon maple syrup (or honey, agave)</w:t>
              <w:br/>
              <w:t>- ½ tablespoon rice wine vinegar (or any vinegar)</w:t>
              <w:br/>
              <w:t>- 1 tablespoon black sesame seeds (white sesame seeds work too)</w:t>
              <w:br/>
              <w:t>- Water, as needed to thin the sauce (about 2-4 tablespoons)</w:t>
              <w:br/>
              <w:br/>
              <w:t>**For Assembly:**</w:t>
              <w:br/>
              <w:t>- Butter lettuce leaves (about 8-10 leaves, or 1 head)</w:t>
              <w:br/>
              <w:t>- Optional add-ins: sliced cucumber, avocado, fresh cilantro, mint, sriracha</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Make the carrot salad first: Combine 5 shredded carrots, ¼ sliced red onion, and handful of fresh parsley in a bowl. Add 1 tablespoon red wine vinegar, 1 tablespoon hot honey, juice of 1 lemon, 1 teaspoon salt, and 1 teaspoon pepper. Toss well and set aside to let flavors develop.</w:t>
              <w:br/>
              <w:t>2. Drain tofu block and cut into bite-sized cubes (about 3/4 inch pieces). For maximum crispiness, press tofu first: wrap in kitchen towel, place something heavy on top, let sit 15-20 minutes.</w:t>
              <w:br/>
              <w:t>3. Place tofu cubes in air fryer basket in a single layer - don't overcrowd or they won't get crispy. Air fry at 400°F for 25 minutes until golden brown and crispy on all sides. Shake basket halfway through if you remember.</w:t>
              <w:br/>
              <w:t>4. While tofu cooks, make peanut sauce: In a bowl, whisk together ½ cup peanut butter powder, 1 tablespoon soy sauce, 1 tablespoon maple syrup, ½ tablespoon rice wine vinegar, and 1 tablespoon black sesame seeds. Mixture will be very thick.</w:t>
              <w:br/>
              <w:t>5. Add water to the peanut sauce one tablespoon at a time, whisking between each addition, until you reach a thick but pourable consistency. I usually use about 3-4 tablespoons total. You want it to coat the tofu, not drip off.</w:t>
              <w:br/>
              <w:t>6. When tofu comes out of air fryer golden and crispy, immediately toss it in the peanut sauce. Use a spoon or spatula to coat every piece well. The residual heat helps the sauce cling.</w:t>
              <w:br/>
              <w:t>7. Assemble wraps: Take a butter lettuce leaf and lay it flat in your palm. Add a generous spoonful of carrot salad in the center.</w:t>
              <w:br/>
              <w:t>8. Top carrot salad with 4-6 pieces of peanut-coated tofu (or however much you want - I like mine loaded!).</w:t>
              <w:br/>
              <w:t>9. Optional: Add sliced cucumber, avocado, fresh cilantro or mint, or a drizzle of sriracha if you like heat.</w:t>
              <w:br/>
              <w:t>10. Fold the lettuce around the filling like a taco or burrito. Eat immediately while tofu is warm and crispy - the texture contrast is perfection!</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280 calories, 18-20g protein, 8g fat, 32g carbohydrates, 6g fiber, and significant vitamin A from carrots.</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https://www.youtube.com/watch?v=prFkaSQVw0g</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High Protein Tofu Pasta</w:t>
              <w:br/>
              <w:t>- High Protein Veggie Wraps</w:t>
              <w:br/>
              <w:t>- Mediterranean Veggie Wraps</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 High-Protein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32. Rosemary Crackers &amp; Fresh Hummus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rosemary-crackers-fresh-hummus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Rosemary Crackers &amp; Fresh Hummus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These homemade rosemary crackers paired with creamy hummus are my go-to when I want a wholesome Mediterranean snack that's both simple and satisfying.</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There's something incredibly satisfying about making your own crackers and hummus from scratch. When I'm craving a wholesome snack, this combination always hits the spot - and it comes together so much more easily than you might think. These homemade crackers have that perfect crispy snap, infused with fragrant rosemary that makes my kitchen smell amazing while they bake.</w:t>
              <w:br/>
              <w:br/>
              <w:t>The secret to these crackers is using a combination of oat flour and all-purpose flour. This blend gives them better texture and a subtle nutty flavor while adding extra nutrition. And here's a pro tip that'll save you money: just grind your own rolled oats in a food processor or blender to make fresh oat flour. You can get an entire container of whole rolled oats for a few dollars versus paying an upcharge for pre-packaged oat flour.</w:t>
              <w:br/>
              <w:br/>
              <w:t>Paired with creamy, classic hummus made with just four essential ingredients, this snack feels indulgent while being genuinely nutritious. Whether I'm serving these at a party, packing them for lunch, or just enjoying an afternoon snack, these crackers and hummus prove that homemade doesn't have to mean complicated. I love how the earthy rosemary complements the rich, nutty hummus - it's a flavor combination that never gets old.</w:t>
              <w:br/>
              <w:br/>
              <w:t>What I appreciate most about this recipe is how it demystifies homemade crackers. So many people think crackers are complicated or require special equipment, but really, if you can roll out cookie dough, you can make these. The dough comes together in minutes, and the rolling process is actually quite meditative. Plus, there's something deeply satisfying about breaking apart a sheet of perfectly crispy homemade crackers.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**Budget-friendly** - I make my own oat flour by grinding whole oats for a fraction of the cost</w:t>
              <w:br/>
              <w:t>- **Minimal ingredients** - Simple pantry staples create impressive results</w:t>
              <w:br/>
              <w:t>- **Quick preparation** - Ready in 35 minutes from start to finish</w:t>
              <w:br/>
              <w:t>- **Great for meal prep** - Crackers stay crisp for days, hummus lasts a week in the fridge</w:t>
              <w:br/>
              <w:t>- **Customizable** - Easy to add your favorite herbs and spices</w:t>
            </w:r>
          </w:p>
        </w:tc>
      </w:tr>
      <w:tr>
        <w:tc>
          <w:tcPr>
            <w:tcW w:type="dxa" w:w="2592"/>
            <w:shd w:fill="F0E6FF" w:val="clear"/>
          </w:tcPr>
          <w:p>
            <w:r>
              <w:rPr>
                <w:rFonts w:ascii="Calibri" w:hAnsi="Calibri"/>
                <w:b/>
                <w:sz w:val="18"/>
              </w:rPr>
              <w:t>Tips</w:t>
            </w:r>
          </w:p>
        </w:tc>
        <w:tc>
          <w:tcPr>
            <w:tcW w:type="dxa" w:w="7200"/>
          </w:tcPr>
          <w:p>
            <w:r>
              <w:rPr>
                <w:rFonts w:ascii="Calibri" w:hAnsi="Calibri"/>
                <w:sz w:val="18"/>
              </w:rPr>
              <w:t>- Grind whole rolled oats in a food processor for fresh, inexpensive oat flour</w:t>
              <w:br/>
              <w:t>- Roll the dough as thin as possible for extra-crispy crackers</w:t>
              <w:br/>
              <w:t>- I keep the dough cold while working with it for easier rolling and crisper results</w:t>
              <w:br/>
              <w:t>- Experiment with different herbs like thyme, oregano, or za'atar</w:t>
              <w:br/>
              <w:t>- Add garlic powder to the cracker dough for extra savory flavor</w:t>
              <w:br/>
              <w:t>- For the hummus, I always add lemon juice for tanginess and brightness</w:t>
              <w:br/>
              <w:t>- Try flavor variations like roasted red pepper or sun-dried tomato hummus</w:t>
              <w:br/>
              <w:t>- Store crackers in an airtight container at room temperature for up to a week</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cracker dough starts with a simple but effective flour blend. For the oat flour, seriously, just grind your own rolled oats - it takes 30 seconds and saves you so much money. Combined with all-purpose flour, you get structure and crispness along with that wholesome oat flavor. Olive oil adds richness and helps create those crispy layers. A touch of sugar balances the savory elements, while salt enhances everything. Fresh rosemary is the star herb here, bringing that distinctive pine-like aroma and flavor, though dried rosemary works perfectly too if that's what you have on hand. Cold water brings the dough together - I add it slowly so I don't over-saturate.</w:t>
              <w:br/>
              <w:br/>
              <w:t>For the hummus, you need just four essential ingredients. A can of drained chickpeas forms the creamy base. Tahini (sesame seed paste) is absolutely essential for authentic hummus flavor and that smooth, rich texture. Olive oil adds silkiness and more Mediterranean flavor. Sea salt brings out all the other flavors. If you want, top your finished hummus with a sprinkle of paprika for color, an extra drizzle of olive oil for richness, and some fresh parsley for brightness.</w:t>
              <w:br/>
              <w:br/>
              <w:t>I've learned over time that the quality of your tahini really matters here - don't skimp on it. A good tahini should be smooth, not grainy or bitter. I also like to use a good quality extra virgin olive oil since it's such a prominent flavor in both the crackers and the hummus. And for the rosemary, fresh is wonderful, but honestly, dried works beautifully too. I always have both on hand so I can make these crackers anytime the craving hits.</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starts with preheating your oven and mixing together your dry ingredients for the crackers. I combine the oat flour (freshly ground if possible), all-purpose flour, sugar, salt, and rosemary in a large bowl. Then I work in the olive oil until the mixture becomes crumbly like coarse sand. This step is important because you want the oil evenly distributed throughout the flour.</w:t>
              <w:br/>
              <w:br/>
              <w:t>Next comes the water addition, which I do gradually and carefully. The key is to add just enough water for the dough to come together into a cohesive ball - too much and your crackers will be tough instead of crispy. Once the dough forms, I roll it out as thinly as possible on a well-floured surface. The thinner you can roll it, the crispier your crackers will be. I usually aim for about 1/8 inch or even thinner.</w:t>
              <w:br/>
              <w:br/>
              <w:t>After cutting the crackers into your desired shapes, they bake at 375°F for about 20 minutes until golden and crisp. While they're cooling (and they do need to cool completely to reach maximum crispiness), I make the hummus. I simply blend together drained chickpeas, tahini, olive oil, and salt in my food processor until completely smooth. If it's too thick, I add water a tablespoon at a time until it reaches that perfect creamy consistency.</w:t>
              <w:br/>
              <w:br/>
              <w:t>The whole process is remarkably straightforward. I find that making the crackers is the perfect weekend afternoon activity - you can listen to music or a podcast while rolling and cutting. And the hummus literally takes two minutes to blend together. Before you know it, you've got a homemade snack that rivals anything you'd buy at the store, and it tastes so much fresher.</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only all-purpose flour instead of the oat/AP blend?**</w:t>
              <w:br/>
              <w:t>Yes, you can use 1½ cups of all-purpose flour instead. However, I find the oat flour adds better texture, a subtle nutty flavor, and more nutrition. The combination is worth it if you have oats on hand.</w:t>
              <w:br/>
              <w:br/>
              <w:t>**How do I store the crackers to keep them crispy?**</w:t>
              <w:br/>
              <w:t>I store the completely cooled crackers in an airtight container at room temperature. They should stay crispy for up to one week if the container is properly sealed. Don't refrigerate them or they'll get soft.</w:t>
              <w:br/>
              <w:br/>
              <w:t>**Can I make hummus without tahini?**</w:t>
              <w:br/>
              <w:t>Tahini is traditional and provides the authentic flavor and creamy texture that defines hummus. However, if you don't have it, you can substitute with extra olive oil or a nut butter like almond or cashew butter, though the flavor will be noticeably different.</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4-6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180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Snack, Appetizer</w:t>
            </w:r>
          </w:p>
        </w:tc>
      </w:tr>
      <w:tr>
        <w:tc>
          <w:tcPr>
            <w:tcW w:type="dxa" w:w="2592"/>
            <w:shd w:fill="F0E6FF" w:val="clear"/>
          </w:tcPr>
          <w:p>
            <w:r>
              <w:rPr>
                <w:rFonts w:ascii="Calibri" w:hAnsi="Calibri"/>
                <w:b/>
                <w:sz w:val="18"/>
              </w:rPr>
              <w:t>Cuisine</w:t>
            </w:r>
          </w:p>
        </w:tc>
        <w:tc>
          <w:tcPr>
            <w:tcW w:type="dxa" w:w="7200"/>
          </w:tcPr>
          <w:p>
            <w:r>
              <w:rPr>
                <w:rFonts w:ascii="Calibri" w:hAnsi="Calibri"/>
                <w:sz w:val="20"/>
              </w:rPr>
              <w:t>Mediterranean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**Rosemary Crackers:**</w:t>
              <w:br/>
              <w:t>- ¾ cup oat flour (I grind rolled oats in my food processor for 30 seconds)</w:t>
              <w:br/>
              <w:t>- ¾ cup all-purpose flour, plus extra for rolling</w:t>
              <w:br/>
              <w:t>- 3 tbsp extra virgin olive oil</w:t>
              <w:br/>
              <w:t>- 1 tsp granulated sugar</w:t>
              <w:br/>
              <w:t>- 1 tsp sea salt</w:t>
              <w:br/>
              <w:t>- 1 tbsp fresh rosemary, finely chopped (or 1 tbsp dried rosemary)</w:t>
              <w:br/>
              <w:t>- Cold water, approximately ⅓-½ cup (add gradually)</w:t>
              <w:br/>
              <w:br/>
              <w:t>**Fresh Hummus:**</w:t>
              <w:br/>
              <w:t>- 1 can (15 oz) chickpeas, drained and rinsed</w:t>
              <w:br/>
              <w:t>- 2 tbsp extra virgin olive oil, plus more for drizzling</w:t>
              <w:br/>
              <w:t>- 2 tbsp tahini (sesame seed paste)</w:t>
              <w:br/>
              <w:t>- 1 tsp sea salt</w:t>
              <w:br/>
              <w:t>- 2-4 tbsp water for consistency (optional)</w:t>
              <w:br/>
              <w:br/>
              <w:t>**Optional Toppings:**</w:t>
              <w:br/>
              <w:t>- Paprika, extra virgin olive oil, fresh parsley (chopped)</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**Crackers:**</w:t>
              <w:br/>
              <w:t>1. Preheat oven to 375°F and line a baking sheet with parchment paper.</w:t>
              <w:br/>
              <w:t>2. In a large bowl, whisk together oat flour, all-purpose flour, sugar, salt, and rosemary until well combined.</w:t>
              <w:br/>
              <w:t>3. Add olive oil and mix with a fork or your hands until the mixture becomes crumbly and resembles coarse sand.</w:t>
              <w:br/>
              <w:t>4. Slowly add cold water, a tablespoon at a time, mixing as you go. Stop when the dough comes together into a cohesive ball (you may not need all the water).</w:t>
              <w:br/>
              <w:t>5. On a generously floured surface, roll the dough out as thinly as possible - aim for ⅛ inch thickness or thinner for maximum crispiness.</w:t>
              <w:br/>
              <w:t>6. Cut into desired shapes using a knife, pizza cutter, or cookie cutters. Alternatively, score the dough into squares but leave whole for easier handling.</w:t>
              <w:br/>
              <w:t>7. Transfer to prepared baking sheet and bake for 20 minutes until golden brown and crisp. Let cool completely on the sheet - they'll crisp up even more as they cool.</w:t>
              <w:br/>
              <w:br/>
              <w:t>**Hummus:**</w:t>
              <w:br/>
              <w:t>1. Add drained chickpeas, olive oil, tahini, and sea salt to a food processor or high-speed blender.</w:t>
              <w:br/>
              <w:t>2. Blend on high for 2-3 minutes until completely smooth and creamy, scraping down sides as needed.</w:t>
              <w:br/>
              <w:t>3. If too thick, add water one tablespoon at a time while blending until you reach desired creamy consistency.</w:t>
              <w:br/>
              <w:t>4. Transfer to a serving bowl and create a shallow well in the center with the back of a spoon.</w:t>
              <w:br/>
              <w:t>5. Drizzle with olive oil, sprinkle with paprika, and garnish with fresh parsley if desired.</w:t>
              <w:br/>
              <w:t>6. Serve alongside cooled crackers and enjoy!</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180 calories, 6-8g protein, 9g fat, 20g carbohydrates, 4g fiber, and significant iron and B vitamins from chickpeas.</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https://www.youtube.com/watch?v=CafXEH91Gd8</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Mediterranean Veggie Wraps</w:t>
              <w:br/>
              <w:t>- High Protein Veggie Wraps</w:t>
              <w:br/>
              <w:t>- Three-Ingredient Shortbread</w:t>
            </w:r>
          </w:p>
        </w:tc>
      </w:tr>
      <w:tr>
        <w:tc>
          <w:tcPr>
            <w:tcW w:type="dxa" w:w="2592"/>
            <w:shd w:fill="F0E6FF" w:val="clear"/>
          </w:tcPr>
          <w:p>
            <w:r>
              <w:rPr>
                <w:rFonts w:ascii="Calibri" w:hAnsi="Calibri"/>
                <w:b/>
                <w:sz w:val="18"/>
              </w:rPr>
              <w:t>Diet</w:t>
            </w:r>
          </w:p>
        </w:tc>
        <w:tc>
          <w:tcPr>
            <w:tcW w:type="dxa" w:w="7200"/>
          </w:tcPr>
          <w:p>
            <w:r>
              <w:rPr>
                <w:rFonts w:ascii="Calibri" w:hAnsi="Calibri"/>
                <w:sz w:val="20"/>
              </w:rPr>
              <w:t>Vegan, Plant-Based</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33. Chinese-Style Steamed Eggs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chinese-style-steamed-eggs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Chinese-Style Steamed Eggs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This is my go-to breakfast for slow mornings - silky, custard-like steamed eggs that literally melt in your mouth, nothing like scrambled or fried eggs.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If you've never tried Chinese-style steamed eggs, you're in for a treat. This is my go-to breakfast for slow mornings when self-care is the priority. These eggs have a silky, custard-like texture that literally melts in your mouth - nothing like scrambled or fried eggs. The texture is closer to a savory flan or silken tofu, impossibly smooth and delicate.</w:t>
              <w:br/>
              <w:br/>
              <w:t>This traditional Asian preparation transforms simple eggs into something truly special. The secret is in the gentle steaming method and the precise ratio of eggs to water. While the ingredient list is minimal - just eggs, water, and some flavorful toppings - the technique requires a bit of attention to detail. You'll want to remove all those air bubbles for a perfectly smooth surface, and the steaming needs to happen gently over low heat so the eggs set slowly without becoming rubbery.</w:t>
              <w:br/>
              <w:br/>
              <w:t>My first time making these was a revelation. They're perfect for those mornings when I want something comforting and protein-rich but also light and delicate. Served with soy sauce, rice vinegar, and sesame seeds, with optional additions like kimchi for crunch or chillies for heat, this is a breakfast that feels both nourishing and indulgent.</w:t>
              <w:br/>
              <w:br/>
              <w:t>I love how this recipe represents the best of Asian cooking - taking the simplest ingredients and using technique to transform them into something extraordinary. There's a meditative quality to the preparation, from carefully whisking the eggs to meticulously removing every air bubble. It forces you to slow down and be present, which is exactly what I need on those mornings when I'm making this dish.</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**Incredibly silky texture** - Unlike any other egg preparation I've tried, truly custard-like</w:t>
              <w:br/>
              <w:t>- **Simple ingredients** - Just eggs and water create something extraordinary</w:t>
              <w:br/>
              <w:t>- **High protein** - 12-14g protein per serving keeps me satisfied all morning</w:t>
              <w:br/>
              <w:t>- **Gentle and comforting** - Perfect for slow mornings or when I need comfort food</w:t>
              <w:br/>
              <w:t>- **Customizable toppings** - I add kimchi, chillies, scallions, or keep it simple depending on my mood</w:t>
            </w:r>
          </w:p>
        </w:tc>
      </w:tr>
      <w:tr>
        <w:tc>
          <w:tcPr>
            <w:tcW w:type="dxa" w:w="2592"/>
            <w:shd w:fill="F0E6FF" w:val="clear"/>
          </w:tcPr>
          <w:p>
            <w:r>
              <w:rPr>
                <w:rFonts w:ascii="Calibri" w:hAnsi="Calibri"/>
                <w:b/>
                <w:sz w:val="18"/>
              </w:rPr>
              <w:t>Tips</w:t>
            </w:r>
          </w:p>
        </w:tc>
        <w:tc>
          <w:tcPr>
            <w:tcW w:type="dxa" w:w="7200"/>
          </w:tcPr>
          <w:p>
            <w:r>
              <w:rPr>
                <w:rFonts w:ascii="Calibri" w:hAnsi="Calibri"/>
                <w:sz w:val="18"/>
              </w:rPr>
              <w:t>- Removing ALL air bubbles is the key to a smooth, glossy surface - I take my time with this step</w:t>
              <w:br/>
              <w:t>- Don't overcook - eggs should still jiggle slightly in the center when done</w:t>
              <w:br/>
              <w:t>- I use low heat for gentle cooking; high heat will create holes and bubbles</w:t>
              <w:br/>
              <w:t>- Cover the bowl with foil or plastic wrap with holes poked in it to prevent water from dripping onto the eggs</w:t>
              <w:br/>
              <w:t>- Adjust water amount for different textures: less water makes firmer eggs, more water makes softer eggs</w:t>
              <w:br/>
              <w:t>- Try adding a splash of dashi or chicken broth to the water for extra umami flavor</w:t>
              <w:br/>
              <w:t>- I often serve this over rice for a complete meal</w:t>
              <w:br/>
              <w:t>- Top with crispy fried shallots or garlic for textural contrast</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This recipe is deceptively simple with just two main ingredients. You'll need 2 fresh eggs and 1 cup of water - that 1:1 ratio of eggs to water is crucial for achieving the signature silky, custard-like texture. I use warm water (not cold) because it helps the eggs cook more evenly throughout. The magic happens in the steaming technique rather than in complicated ingredients.</w:t>
              <w:br/>
              <w:br/>
              <w:t>For serving, soy sauce and seasoned rice vinegar are essential. The soy sauce provides that savory, umami depth, while the rice vinegar adds a subtle tang that brightens the rich eggs. A sprinkle of sesame seeds adds a touch of nuttiness and visual appeal. Beyond that, I customize with optional additions based on my mood. Kimchi adds crunch and fermented tang. Fresh or crushed chillies bring heat. Green scallions contribute freshness, texture, and a mild onion flavor that complements the eggs beautifully.</w:t>
              <w:br/>
              <w:br/>
              <w:t>I've experimented with this recipe a lot, and I've found that the quality of your eggs really matters here. Since there are so few ingredients, everything is on display. I try to use the freshest eggs I can get. And for the toppings, I love having a variety on hand so I can customize based on what I'm craving that morning. Sometimes I want it simple with just soy sauce and sesame seeds. Other mornings, I load it up with kimchi and chillies for a more robust flavor profile.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starts with setting up your steaming apparatus - I bring a pot of water to a boil and place a steamer rack or basket inside. While that's heating, I whisk together the eggs and warm water until well combined. This is where patience becomes important.</w:t>
              <w:br/>
              <w:br/>
              <w:t>The critical step is removing every single air bubble from the egg mixture. I use a spoon to carefully skim the surface, and I take my time with this because those bubbles will create imperfections in the finished dish. Once the mixture is perfectly smooth, I pour it into a heatproof bowl and place it in the steamer.</w:t>
              <w:br/>
              <w:br/>
              <w:t>The steaming technique varies based on your stove. For very hot stoves, I steam on low for just 2 minutes, then turn off the heat completely and let the residual heat finish the cooking for another 7-8 minutes. For regular stoves, I steam on low heat for 8-10 minutes total. The eggs should be set but still have that gorgeous jiggle in the center, similar to panna cotta.</w:t>
              <w:br/>
              <w:br/>
              <w:t>Once they're done, I carefully remove the bowl from the steamer and add my toppings. A drizzle of soy sauce and rice vinegar, a sprinkle of sesame seeds, and whatever optional additions I'm in the mood for that day. The whole process is surprisingly quick once you get the hang of it, and the result is always impressive.</w:t>
            </w:r>
          </w:p>
        </w:tc>
      </w:tr>
      <w:tr>
        <w:tc>
          <w:tcPr>
            <w:tcW w:type="dxa" w:w="2592"/>
            <w:shd w:fill="F0E6FF" w:val="clear"/>
          </w:tcPr>
          <w:p>
            <w:r>
              <w:rPr>
                <w:rFonts w:ascii="Calibri" w:hAnsi="Calibri"/>
                <w:b/>
                <w:sz w:val="18"/>
              </w:rPr>
              <w:t>FAQ</w:t>
            </w:r>
          </w:p>
        </w:tc>
        <w:tc>
          <w:tcPr>
            <w:tcW w:type="dxa" w:w="7200"/>
          </w:tcPr>
          <w:p>
            <w:r>
              <w:rPr>
                <w:rFonts w:ascii="Calibri" w:hAnsi="Calibri"/>
                <w:sz w:val="18"/>
              </w:rPr>
              <w:t>**Why are my steamed eggs not smooth and have lots of holes?**</w:t>
              <w:br/>
              <w:t>This happens when air bubbles aren't completely removed before steaming, or if the heat is too high. I make sure to carefully remove ALL bubbles from the surface before steaming, and I keep the heat gentle and low throughout the cooking process.</w:t>
              <w:br/>
              <w:br/>
              <w:t>**Can I use a microwave instead of steaming?**</w:t>
              <w:br/>
              <w:t>You can, but the results won't be nearly as silky and smooth. If you must use a microwave, cook on 50% power in 30-second intervals, checking frequently, until just set. The texture won't be quite the same, but it will still be softer than regular scrambled eggs.</w:t>
              <w:br/>
              <w:br/>
              <w:t>**How do I know when the steamed eggs are done?**</w:t>
              <w:br/>
              <w:t>The eggs should be just set but still jiggly in the center - think of the texture of silken tofu or panna cotta. If I gently shake the bowl, the surface should have a slight wobble. They'll continue to firm up a bit as they cool.</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8-10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150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Side Dish</w:t>
            </w:r>
          </w:p>
        </w:tc>
      </w:tr>
      <w:tr>
        <w:tc>
          <w:tcPr>
            <w:tcW w:type="dxa" w:w="2592"/>
            <w:shd w:fill="F0E6FF" w:val="clear"/>
          </w:tcPr>
          <w:p>
            <w:r>
              <w:rPr>
                <w:rFonts w:ascii="Calibri" w:hAnsi="Calibri"/>
                <w:b/>
                <w:sz w:val="18"/>
              </w:rPr>
              <w:t>Cuisine</w:t>
            </w:r>
          </w:p>
        </w:tc>
        <w:tc>
          <w:tcPr>
            <w:tcW w:type="dxa" w:w="7200"/>
          </w:tcPr>
          <w:p>
            <w:r>
              <w:rPr>
                <w:rFonts w:ascii="Calibri" w:hAnsi="Calibri"/>
                <w:sz w:val="20"/>
              </w:rPr>
              <w:t>Chinese, Asian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- 2 large fresh eggs</w:t>
              <w:br/>
              <w:t>- 1 cup warm water (not cold, not hot)</w:t>
              <w:br/>
              <w:t>- Soy sauce, to taste (I use about 1 tbsp)</w:t>
              <w:br/>
              <w:t>- Seasoned rice vinegar, to taste (I use about 1 tsp)</w:t>
              <w:br/>
              <w:t>- Sesame seeds, for garnish (about ½ tsp)</w:t>
              <w:br/>
              <w:br/>
              <w:t>**Optional Toppings:**</w:t>
              <w:br/>
              <w:t>- Kimchi (2-3 tbsp chopped)</w:t>
              <w:br/>
              <w:t>- Fresh or crushed red chillies (to taste)</w:t>
              <w:br/>
              <w:t>- Green scallions, thinly sliced (1-2 tbsp)</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Fill a pot with water (about 2 inches deep) and bring to a boil. Set up a steamer rack or basket inside the pot.</w:t>
              <w:br/>
              <w:t>2. In a bowl, gently whisk 2 eggs with a fork until well beaten but not overly frothy.</w:t>
              <w:br/>
              <w:t>3. Add 1 cup warm water to the eggs and whisk together until completely combined.</w:t>
              <w:br/>
              <w:t>4. Using a spoon, carefully skim and remove ALL air bubbles from the surface - take your time with this step, it's critical for smooth texture.</w:t>
              <w:br/>
              <w:t>5. Pour the egg mixture into a heatproof bowl (one that fits comfortably in your steamer).</w:t>
              <w:br/>
              <w:t>6. Place the bowl into the steamer. For very hot stoves: steam on low heat for 2 minutes, then turn OFF heat and let steam covered for 7-8 minutes. For regular stoves: steam on low heat for 8-10 minutes.</w:t>
              <w:br/>
              <w:t>7. Check for doneness - eggs should be just set with a gentle jiggle in the center, like panna cotta. Don't overcook!</w:t>
              <w:br/>
              <w:t>8. Carefully remove the bowl from the steamer using oven mitts.</w:t>
              <w:br/>
              <w:t>9. Drizzle with soy sauce and seasoned rice vinegar to taste.</w:t>
              <w:br/>
              <w:t>10. Sprinkle with sesame seeds and add optional toppings if desired.</w:t>
              <w:br/>
              <w:t>11. Serve immediately while hot and enjoy the silky texture!</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150 calories, 12-14g protein, 10g fat, 3g carbohydrates, and essential vitamins including D, B12, selenium, and choline.</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https://www.youtube.com/watch?v=iGAFPCDcaIQ</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Chinese Souffle Steamed Eggs</w:t>
              <w:br/>
              <w:t>- High-Protein Vegetarian Breakfast (87g)</w:t>
              <w:br/>
              <w:t>- Pan-Cooked Eggs with Tomatoes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34. Spinach Ravioli</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spinach-ravioli</w:t>
            </w:r>
          </w:p>
        </w:tc>
      </w:tr>
      <w:tr>
        <w:tc>
          <w:tcPr>
            <w:tcW w:type="dxa" w:w="2592"/>
            <w:shd w:fill="F0E6FF" w:val="clear"/>
          </w:tcPr>
          <w:p>
            <w:r>
              <w:rPr>
                <w:rFonts w:ascii="Calibri" w:hAnsi="Calibri"/>
                <w:b/>
                <w:sz w:val="18"/>
              </w:rPr>
              <w:t>Recipe Name</w:t>
            </w:r>
          </w:p>
        </w:tc>
        <w:tc>
          <w:tcPr>
            <w:tcW w:type="dxa" w:w="7200"/>
          </w:tcPr>
          <w:p>
            <w:r>
              <w:rPr>
                <w:rFonts w:ascii="Calibri" w:hAnsi="Calibri"/>
                <w:sz w:val="20"/>
              </w:rPr>
              <w:t>Spinach Ravioli</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When I had wilting spinach and arugula, I transformed them into this gorgeous green pasta with a creamy egg-Parmesan filling - it's like eating a salad but so much better!</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This is like eating a salad but so much better! When I had a container of baby spinach and arugula starting to wilt, instead of tossing it, I transformed it into this gorgeous green pasta. Homemade ravioli might sound intimidating, but this dish actually comes together in 30 minutes or less - faster than you'd think.</w:t>
              <w:br/>
              <w:br/>
              <w:t>The brilliance of this recipe is threefold. First, the spinach gets used in two ways: blended into the pasta dough for vibrant green noodles, and wilted in the sauce for serving. Second, the filling is made using a clever double-boiler technique that creates a rich, custard-like egg-Parmesan mixture that stays creamy inside the ravioli. Third, you're getting protein from both the eggs and the spinach, all packaged in gorgeous homemade pasta pillows.</w:t>
              <w:br/>
              <w:br/>
              <w:t>Using up greens that are starting to wilt is the perfect application here - the blending and cooking process revives them completely. You'd never know these weren't made with the freshest greens from the farmers market. Whether you have a ravioli mold or just use a glass to cut circles, this recipe proves that homemade pasta is absolutely achievable on a weeknight.</w:t>
              <w:br/>
              <w:br/>
              <w:t>I love this recipe because it's both practical and impressive. Practical because it uses up produce that would otherwise go to waste, and impressive because the vibrant green pasta looks restaurant-quality. The double-boiler technique for the filling was a game-changer for me - it creates this luxurious, custard-like texture that's so much more interesting than a traditional ricotta filling. And honestly, making fresh pasta is one of my favorite kitchen activities. There's something so satisfying about working with the dough and seeing those perfect little ravioli pillows come together.</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**Uses up wilting greens** - I love that this is the perfect way to rescue spinach, arugula, or mixed greens before they go bad</w:t>
              <w:br/>
              <w:t>- **Ready in 30 minutes** - Faster than most people think homemade pasta takes</w:t>
              <w:br/>
              <w:t>- **High protein** - 22-24g protein per serving keeps me full for hours</w:t>
              <w:br/>
              <w:t>- **Beautiful presentation** - Vibrant green pasta looks restaurant-quality</w:t>
              <w:br/>
              <w:t>- **Clever filling technique** - The double-boiler method I use creates custard-like eggs without scrambling</w:t>
            </w:r>
          </w:p>
        </w:tc>
      </w:tr>
      <w:tr>
        <w:tc>
          <w:tcPr>
            <w:tcW w:type="dxa" w:w="2592"/>
            <w:shd w:fill="F0E6FF" w:val="clear"/>
          </w:tcPr>
          <w:p>
            <w:r>
              <w:rPr>
                <w:rFonts w:ascii="Calibri" w:hAnsi="Calibri"/>
                <w:b/>
                <w:sz w:val="18"/>
              </w:rPr>
              <w:t>Tips</w:t>
            </w:r>
          </w:p>
        </w:tc>
        <w:tc>
          <w:tcPr>
            <w:tcW w:type="dxa" w:w="7200"/>
          </w:tcPr>
          <w:p>
            <w:r>
              <w:rPr>
                <w:rFonts w:ascii="Calibri" w:hAnsi="Calibri"/>
                <w:sz w:val="18"/>
              </w:rPr>
              <w:t>- Any leafy greens work in this recipe: spinach, arugula, kale, or mixed greens - I use whatever needs to be used up</w:t>
              <w:br/>
              <w:t>- If you don't have a ravioli mold, I just cut circles with a glass and fold into half-moons</w:t>
              <w:br/>
              <w:t>- Keep extra flour handy while rolling to prevent sticking</w:t>
              <w:br/>
              <w:t>- Don't let the egg mixture scramble - I maintain gentle heat and whisk constantly</w:t>
              <w:br/>
              <w:t>- The pasta dough should be elastic and smooth; if too sticky, add more flour</w:t>
              <w:br/>
              <w:t>- Can substitute ricotta cheese mixed with the eggs for a more traditional filling</w:t>
              <w:br/>
              <w:t>- I often add fresh herbs like basil to the sauce for extra flavor</w:t>
              <w:br/>
              <w:t>- Reserve extra pasta water to adjust sauce consistency if needed</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pasta dough starts with about half a container of baby spinach and arugula mix (or any leafy greens I have on hand) blended with 1 cup of water until bright green and smooth. I strain this to remove chunks, then mix it with approximately 2.5 cups of all-purpose flour - I might need a bit more or less depending on how much liquid I have. A pinch of salt enhances the flavor. The dough comes together quickly and rests while I make the filling.</w:t>
              <w:br/>
              <w:br/>
              <w:t>The egg-Parmesan filling is genius in its simplicity. I crack 4 eggs into a bowl set over simmering water (double-boiler style) and whisk continuously as they gently heat. Adding ½ cup of grated Parmesan cheese while whisking creates this incredible custardy paste that's rich and creamy, perfect for stuffing ravioli. The gentle indirect heat prevents scrambling - it's all about patience here.</w:t>
              <w:br/>
              <w:br/>
              <w:t>For the garlic-spinach sauce, I use the remaining half of the greens along with olive oil, minced garlic, salt, and pepper. Adding pasta water to the sauce creates a silky coating that clings to the ravioli. Extra Parmesan, sea salt, and black pepper finish the dish beautifully.</w:t>
              <w:br/>
              <w:br/>
              <w:t>What I love about this ingredient list is how flexible it is. The greens can be any combination of what you have on hand - I've made this with all spinach, all arugula, a mix of both, and even with kale when that's what needed to be used up. The key is the blending technique which turns any green into a beautiful, vibrant pasta liquid. And that double-boiler egg filling? It's become one of my favorite techniques. The texture is so unique and luxurious, miles better than a standard ricotta filling.</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begins with making the green pasta liquid. I blend half of my greens with water until bright green and smooth, then strain it to remove any chunks. This liquid becomes the base of the pasta dough. I gradually add flour, mixing and kneading until I have a smooth, elastic dough ball. After letting it rest under a bowl, I move on to the filling.</w:t>
              <w:br/>
              <w:br/>
              <w:t>The double-boiler egg filling is where the magic happens. I set a bowl over simmering water and crack eggs into it, whisking constantly as the steam gently heats them. As they begin to thicken, I add Parmesan cheese and continue whisking until the mixture becomes thick and custardy. The key is maintaining gentle heat and constant whisking - this prevents scrambling and creates that perfect custard-like texture.</w:t>
              <w:br/>
              <w:br/>
              <w:t>Once I have my dough and filling ready, I roll out the pasta dough into thin sheets. If I'm using a ravioli mold, I place the first sheet over it, add spoonfuls of the egg-Parmesan custard into each indentation, then cover with a second sheet and press to seal. Without a mold, I cut circles, add filling, fold in half, and seal with a fork. It's a rhythmic process that I actually find quite meditative.</w:t>
              <w:br/>
              <w:br/>
              <w:t>The final steps happen quickly. I wilt the remaining greens with garlic in a pan, boil the ravioli until they float, then combine everything with pasta water to create a silky sauce. The whole process flows beautifully once you've done it once or twice, and the result is always impressive.</w:t>
            </w:r>
          </w:p>
        </w:tc>
      </w:tr>
      <w:tr>
        <w:tc>
          <w:tcPr>
            <w:tcW w:type="dxa" w:w="2592"/>
            <w:shd w:fill="F0E6FF" w:val="clear"/>
          </w:tcPr>
          <w:p>
            <w:r>
              <w:rPr>
                <w:rFonts w:ascii="Calibri" w:hAnsi="Calibri"/>
                <w:b/>
                <w:sz w:val="18"/>
              </w:rPr>
              <w:t>FAQ</w:t>
            </w:r>
          </w:p>
        </w:tc>
        <w:tc>
          <w:tcPr>
            <w:tcW w:type="dxa" w:w="7200"/>
          </w:tcPr>
          <w:p>
            <w:r>
              <w:rPr>
                <w:rFonts w:ascii="Calibri" w:hAnsi="Calibri"/>
                <w:sz w:val="18"/>
              </w:rPr>
              <w:t>**Can I make the pasta dough ahead of time?**</w:t>
              <w:br/>
              <w:t>Yes! I wrap the dough tightly in plastic wrap and refrigerate for up to 24 hours. When I'm ready to use it, I let it come to room temperature for about 30 minutes before rolling - this makes it much easier to work with.</w:t>
              <w:br/>
              <w:br/>
              <w:t>**What if I don't have a ravioli mold?**</w:t>
              <w:br/>
              <w:t>No problem! I use a glass or round cookie cutter to cut circles from my rolled pasta sheets. I place a spoonful of filling in the center of each circle, fold it in half to make a half-moon shape, and press the edges together firmly. I use a fork to crimp the edges for a decorative seal.</w:t>
              <w:br/>
              <w:br/>
              <w:t>**How do I prevent the egg filling from scrambling?**</w:t>
              <w:br/>
              <w:t>The key is gentle, indirect heat from the double boiler. I keep whisking constantly, and if I notice the eggs cooking too quickly or starting to get grainy, I immediately remove the bowl from the heat while continuing to whisk. The residual heat will continue cooking without scrambling.</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2-3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380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 Lunch</w:t>
            </w:r>
          </w:p>
        </w:tc>
      </w:tr>
      <w:tr>
        <w:tc>
          <w:tcPr>
            <w:tcW w:type="dxa" w:w="2592"/>
            <w:shd w:fill="F0E6FF" w:val="clear"/>
          </w:tcPr>
          <w:p>
            <w:r>
              <w:rPr>
                <w:rFonts w:ascii="Calibri" w:hAnsi="Calibri"/>
                <w:b/>
                <w:sz w:val="18"/>
              </w:rPr>
              <w:t>Cuisine</w:t>
            </w:r>
          </w:p>
        </w:tc>
        <w:tc>
          <w:tcPr>
            <w:tcW w:type="dxa" w:w="7200"/>
          </w:tcPr>
          <w:p>
            <w:r>
              <w:rPr>
                <w:rFonts w:ascii="Calibri" w:hAnsi="Calibri"/>
                <w:sz w:val="20"/>
              </w:rPr>
              <w:t>Italian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**Spinach Pasta Dough:**</w:t>
              <w:br/>
              <w:t>- Half container (about 3 cups) baby spinach/arugula mix or any leafy greens</w:t>
              <w:br/>
              <w:t>- 1 cup water</w:t>
              <w:br/>
              <w:t>- 2.5 cups all-purpose flour, plus extra for rolling and kneading</w:t>
              <w:br/>
              <w:t>- Pinch of salt (about ½ tsp)</w:t>
              <w:br/>
              <w:br/>
              <w:t>**Egg-Parmesan Custard Filling:**</w:t>
              <w:br/>
              <w:t>- 4 large eggs</w:t>
              <w:br/>
              <w:t>- ½ cup Parmesan cheese, freshly grated (use good quality for best flavor)</w:t>
              <w:br/>
              <w:t>- Pinch of sea salt</w:t>
              <w:br/>
              <w:br/>
              <w:t>**Garlic-Spinach Sauce:**</w:t>
              <w:br/>
              <w:t>- 1 tbsp extra virgin olive oil</w:t>
              <w:br/>
              <w:t>- 1 heaping tbsp fresh garlic, minced (about 3-4 cloves)</w:t>
              <w:br/>
              <w:t>- 1 tsp sea salt</w:t>
              <w:br/>
              <w:t>- 1 tsp black pepper, freshly ground</w:t>
              <w:br/>
              <w:t>- Remaining half of greens (about 3 cups)</w:t>
              <w:br/>
              <w:t>- 1 cup pasta cooking water, reserved</w:t>
              <w:br/>
              <w:br/>
              <w:t>**For Serving:**</w:t>
              <w:br/>
              <w:t>- Extra Parmesan cheese, grated</w:t>
              <w:br/>
              <w:t>- Sea salt and black pepper, to taste</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Add half the greens and 1 cup water to a blender; blend on high until bright green and completely smooth.</w:t>
              <w:br/>
              <w:t>2. Pour through a fine-mesh strainer to remove any chunks; discard solids.</w:t>
              <w:br/>
              <w:t>3. Pour green liquid into a large bowl. Gradually add flour (start with 1 cup, then add more), mixing with a spoon then your hands until dough forms.</w:t>
              <w:br/>
              <w:t>4. Turn out onto a floured surface and knead for 3-5 minutes until smooth and elastic. Cover with a bowl and let rest.</w:t>
              <w:br/>
              <w:t>5. For the filling: Bring a pot of water to boil. Place a heatproof bowl over the pot (bowl should not touch water).</w:t>
              <w:br/>
              <w:t>6. Crack 4 eggs into the bowl. Add a pinch of salt. Whisk continuously as the steam heats the eggs.</w:t>
              <w:br/>
              <w:t>7. As eggs begin to thicken slightly, add ½ cup Parmesan cheese. Continue whisking constantly until mixture becomes thick and custardy like paste (about 5-7 minutes). Remove from heat and set aside.</w:t>
              <w:br/>
              <w:t>8. Divide rested dough into 4 pieces. On a well-floured surface, roll each piece very thin into long sheets.</w:t>
              <w:br/>
              <w:t>9. If using ravioli mold: Place first sheet over mold, press to create indentations, spoon egg mixture into each, cover with second sheet, press firmly, and cut. If no mold: Cut circles with glass, place filling in center, fold in half, seal edges with fork.</w:t>
              <w:br/>
              <w:t>10. Repeat with remaining dough and filling until all ravioli are formed.</w:t>
              <w:br/>
              <w:t>11. Heat 1 tbsp olive oil in large pan over medium heat. Add minced garlic and sauté 30 seconds until fragrant.</w:t>
              <w:br/>
              <w:t>12. Add remaining greens, 1 tsp salt, and 1 tsp pepper. Cook until greens wilt, about 2-3 minutes.</w:t>
              <w:br/>
              <w:t>13. Bring a large pot of salted water to boil. Gently add ravioli and cook until they float to the surface, about 3-4 minutes.</w:t>
              <w:br/>
              <w:t>14. Add 1 cup pasta water to the pan with wilted greens.</w:t>
              <w:br/>
              <w:t>15. Using a slotted spoon, transfer cooked ravioli directly to the sauce pan. Toss gently until coated.</w:t>
              <w:br/>
              <w:t>16. Plate ravioli with sauce, top with extra Parmesan, sea salt, and black pepper. Serve immediately!</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380 calories, 22-24g protein, 12g fat, 45g carbohydrates, 4g fiber, and significant vitamin A, iron, and calcium.</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https://www.youtube.com/watch?v=4dleZvdsui8</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Mushroom Ravioli</w:t>
              <w:br/>
              <w:t>- Tri-Color Ravioli</w:t>
              <w:br/>
              <w:t>- No-Egg Pasta Pomodoro</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35. Crispy Rice Bowl with Sweet Potato Tempura</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crispy-rice-bowl-with-sweet-potato-tempura</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Crispy Rice Bowl with Sweet Potato Tempura</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2025-01-01T05:00:00.000Z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When meal prep gets boring, I transform leftover rice and sweet potatoes into something completely different and exciting with crispy textures and bright chimichurri sauce.</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Happy New Year! This recipe is all about giving new life to leftovers. Let's be honest - even with the best meal prep intentions, eating the same foods every day can get boring. I get it, and this recipe is my solution: taking leftover rice and sweet potatoes and transforming them into something completely different and exciting.</w:t>
              <w:br/>
              <w:br/>
              <w:t>This might seem like the long way to make dinner, but here's the thing - taking time to transform the leftovers I already have makes them so much more appealing. The thin layer of rice gets incredibly crispy when baked and broiled, creating texture similar to rice cakes but better. The cooked sweet potato becomes indulgent when cut into wedges, breaded tempura-style, and air-fried until golden. And that fresh chimichurri sauce? It brings everything together with bright, herbaceous flavor that makes me forget I'm eating leftovers at all.</w:t>
              <w:br/>
              <w:br/>
              <w:t>This is the kind of recipe I make when I'm really hungry, want something delicious fast, and don't want to waste the food I already have. Plus, with a fried egg on top, I've got complete protein and a meal that's way more satisfying than reheated meal prep.</w:t>
              <w:br/>
              <w:br/>
              <w:t>I developed this recipe during a particularly intense meal prep phase when I found myself staring at containers of rice and sweet potato thinking, "I just can't eat this plain again." Instead of ordering takeout or letting the food go to waste, I started experimenting. The crispy rice technique was a revelation - who knew that leftover rice could become so texturally interesting? And breading sweet potato tempura-style makes it feel like a treat rather than just another serving of roasted vegetables.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**Transforms leftovers** - I make meal-prepped foods exciting again</w:t>
              <w:br/>
              <w:t>- **Multiple textures** - Crispy rice, crunchy breading, creamy sweet potato, runny egg all in one bowl</w:t>
              <w:br/>
              <w:t>- **Quick and satisfying** - Ready in 30 minutes when I'm really hungry</w:t>
              <w:br/>
              <w:t>- **Reduces food waste** - Uses up leftover rice and sweet potatoes perfectly</w:t>
              <w:br/>
              <w:t>- **Bright and flavorful** - Fresh chimichurri elevates simple ingredients</w:t>
            </w:r>
          </w:p>
        </w:tc>
      </w:tr>
      <w:tr>
        <w:tc>
          <w:tcPr>
            <w:tcW w:type="dxa" w:w="2592"/>
            <w:shd w:fill="F0E6FF" w:val="clear"/>
          </w:tcPr>
          <w:p>
            <w:r>
              <w:rPr>
                <w:rFonts w:ascii="Calibri" w:hAnsi="Calibri"/>
                <w:b/>
                <w:sz w:val="18"/>
              </w:rPr>
              <w:t>Tips</w:t>
            </w:r>
          </w:p>
        </w:tc>
        <w:tc>
          <w:tcPr>
            <w:tcW w:type="dxa" w:w="7200"/>
          </w:tcPr>
          <w:p>
            <w:r>
              <w:rPr>
                <w:rFonts w:ascii="Calibri" w:hAnsi="Calibri"/>
                <w:sz w:val="18"/>
              </w:rPr>
              <w:t>- I spread rice as thin as possible in the baking dish for maximum crispiness</w:t>
              <w:br/>
              <w:t>- Works with any type of leftover rice I have - white, brown, or rice/quinoa mix</w:t>
              <w:br/>
              <w:t>- Slightly drier leftover rice crisps up better than freshly cooked</w:t>
              <w:br/>
              <w:t>- Can pan-fry sweet potato instead of air frying if I prefer</w:t>
              <w:br/>
              <w:t>- I often make chimichurri ahead and store in the fridge for up to one week</w:t>
              <w:br/>
              <w:t>- Try this technique with other leftover roasted vegetables like butternut squash</w:t>
              <w:br/>
              <w:t>- I love adding toppings like avocado, pickled onions, or hot sauce</w:t>
              <w:br/>
              <w:t>- Substitute cilantro for parsley in chimichurri for a different flavor profile</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The beauty here is using what I already have. My leftover rice (whether it's plain white rice, brown rice, or even a rice and quinoa mixture like I used in the video) becomes the crispy base. Any cooked sweet potato works - one large sweet potato cut into thick slices or wedges. For breading the sweet potato tempura-style, I need flour for dredging, liquid egg whites (or whole eggs work fine), and panko breadcrumbs for that extra-crispy coating.</w:t>
              <w:br/>
              <w:br/>
              <w:t>The chimichurri sauce is what really makes this dish sing. It comes together quickly in my food processor with 1 tablespoon extra-virgin olive oil, 2 tablespoons white wine vinegar for tang, 1 teaspoon minced garlic, ½ teaspoon sea salt, and spices including ¼ teaspoon each of dried oregano, red pepper flakes, and smoked paprika. About ½ cup (a good handful) of fresh parsley provides that bright green color and fresh herb flavor. I top everything with a fried egg for protein and I've got a complete, satisfying meal.</w:t>
              <w:br/>
              <w:br/>
              <w:t>What I love about this ingredient list is that it's completely flexible. The rice can be any variety, the sweet potato can be freshly roasted or leftover from days ago, and even the chimichurri can be adapted based on what herbs I have on hand. Sometimes I make it with cilantro instead of parsley for a different flavor profile. The key is the technique - that crispy rice base and crunchy breaded sweet potato - which transforms simple ingredients into something special.</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starts with getting that leftover rice incredibly crispy. I spread it in the thinnest possible layer on a baking dish and bake it at 400°F for 15 minutes, then finish under the broiler for 5 minutes. The key is pressing it down really flat so every grain gets crispy. While the rice is in the oven, I set up my breading station with three bowls: flour, egg whites, and panko breadcrumbs.</w:t>
              <w:br/>
              <w:br/>
              <w:t>I cut my cooked sweet potato into thick slices or wedges - they don't have to be perfect, irregular shapes are fine. Then I bread each piece by dredging in flour, dipping in egg white, and coating thoroughly in panko. The triple coating creates that tempura-style crunch. Into the air fryer they go at 400°F for 12-15 minutes until golden and crispy.</w:t>
              <w:br/>
              <w:br/>
              <w:t>While everything cooks, I make the chimichurri by pulsing all the ingredients in my food processor. The sauce comes together in less than a minute - just 10-12 pulses until combined but still slightly chunky. I fry an egg for protein, then assemble everything in a bowl: crispy rice base, breaded sweet potato pieces, fried egg on top, and a generous drizzle of that bright green chimichurri.</w:t>
              <w:br/>
              <w:br/>
              <w:t>The whole process is actually quite efficient once you get the rhythm down. While the rice bakes, I prep and bread the sweet potato. While the sweet potato air fries, I make the chimichurri. Everything comes together hot and fresh at the same time, and the result is this incredibly satisfying bowl with multiple textures and bright, bold flavors.</w:t>
            </w:r>
          </w:p>
        </w:tc>
      </w:tr>
      <w:tr>
        <w:tc>
          <w:tcPr>
            <w:tcW w:type="dxa" w:w="2592"/>
            <w:shd w:fill="F0E6FF" w:val="clear"/>
          </w:tcPr>
          <w:p>
            <w:r>
              <w:rPr>
                <w:rFonts w:ascii="Calibri" w:hAnsi="Calibri"/>
                <w:b/>
                <w:sz w:val="18"/>
              </w:rPr>
              <w:t>FAQ</w:t>
            </w:r>
          </w:p>
        </w:tc>
        <w:tc>
          <w:tcPr>
            <w:tcW w:type="dxa" w:w="7200"/>
          </w:tcPr>
          <w:p>
            <w:r>
              <w:rPr>
                <w:rFonts w:ascii="Calibri" w:hAnsi="Calibri"/>
                <w:sz w:val="18"/>
              </w:rPr>
              <w:t>**Can I make this without an air fryer?**</w:t>
              <w:br/>
              <w:t>Absolutely! I bake the breaded sweet potato pieces at 425°F for 20-25 minutes, flipping them halfway through, until golden and crispy on both sides.</w:t>
              <w:br/>
              <w:br/>
              <w:t>**What if my rice isn't getting crispy?**</w:t>
              <w:br/>
              <w:t>Make sure you've spread it in a very thin layer - thickness is the enemy of crispiness here. Also, slightly drier leftover rice works better than freshly cooked rice. Give it the full broil time, watching carefully to prevent burning.</w:t>
              <w:br/>
              <w:br/>
              <w:t>**Can I use store-bought chimichurri?**</w:t>
              <w:br/>
              <w:t>Yes! This recipe is all about convenience and using what you have. If you have jarred chimichurri sauce, use it and save yourself some time. The dish will still be delicious.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30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420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 Lunch</w:t>
            </w:r>
          </w:p>
        </w:tc>
      </w:tr>
      <w:tr>
        <w:tc>
          <w:tcPr>
            <w:tcW w:type="dxa" w:w="2592"/>
            <w:shd w:fill="F0E6FF" w:val="clear"/>
          </w:tcPr>
          <w:p>
            <w:r>
              <w:rPr>
                <w:rFonts w:ascii="Calibri" w:hAnsi="Calibri"/>
                <w:b/>
                <w:sz w:val="18"/>
              </w:rPr>
              <w:t>Cuisine</w:t>
            </w:r>
          </w:p>
        </w:tc>
        <w:tc>
          <w:tcPr>
            <w:tcW w:type="dxa" w:w="7200"/>
          </w:tcPr>
          <w:p>
            <w:r>
              <w:rPr>
                <w:rFonts w:ascii="Calibri" w:hAnsi="Calibri"/>
                <w:sz w:val="20"/>
              </w:rPr>
              <w:t>Fusion, Latin 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**Crispy Rice:**</w:t>
              <w:br/>
              <w:t>- 2-3 cups leftover cooked rice (any variety - white, brown, rice/quinoa mix)</w:t>
              <w:br/>
              <w:br/>
              <w:t>**Sweet Potato Tempura:**</w:t>
              <w:br/>
              <w:t>- 1 large cooked sweet potato (about 8-10 oz)</w:t>
              <w:br/>
              <w:t>- ½ cup all-purpose flour (for dredging)</w:t>
              <w:br/>
              <w:t>- ½ cup liquid egg whites (or 2 whole eggs, beaten)</w:t>
              <w:br/>
              <w:t>- 1 cup panko breadcrumbs (Japanese-style for extra crispiness)</w:t>
              <w:br/>
              <w:br/>
              <w:t>**Chimichurri Sauce:**</w:t>
              <w:br/>
              <w:t>- 1 tbsp extra-virgin olive oil</w:t>
              <w:br/>
              <w:t>- 2 tbsp white wine vinegar</w:t>
              <w:br/>
              <w:t>- 1 tsp garlic, minced (about 1 clove)</w:t>
              <w:br/>
              <w:t>- ½ tsp sea salt</w:t>
              <w:br/>
              <w:t>- ¼ tsp dried oregano</w:t>
              <w:br/>
              <w:t>- ¼ tsp red pepper flakes</w:t>
              <w:br/>
              <w:t>- ¼ tsp smoked paprika</w:t>
              <w:br/>
              <w:t>- ½ cup fresh parsley, packed (about 1 small bunch)</w:t>
              <w:br/>
              <w:br/>
              <w:t>**For Assembly:**</w:t>
              <w:br/>
              <w:t>- 1 large egg (for frying)</w:t>
              <w:br/>
              <w:t>- Oil or cooking spray</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Preheat oven to 400°F.</w:t>
              <w:br/>
              <w:t>2. Spread leftover rice in the thinnest possible layer on a baking dish, pressing down firmly to flatten.</w:t>
              <w:br/>
              <w:t>3. Bake at 400°F for 15 minutes, then switch to broil and cook for an additional 5 minutes, watching carefully to prevent burning. Remove and set aside.</w:t>
              <w:br/>
              <w:t>4. Cut cooked sweet potato into thick slices or wedge shapes (about ½-inch thick).</w:t>
              <w:br/>
              <w:t>5. Set up breading station: Place flour in first bowl, egg whites in second bowl, panko breadcrumbs in third bowl.</w:t>
              <w:br/>
              <w:t>6. Bread each sweet potato piece: Dredge in flour (coating all sides), dip in egg white (let excess drip off), coat thoroughly in panko breadcrumbs. Place in air fryer basket.</w:t>
              <w:br/>
              <w:t>7. Air fry breaded sweet potato at 400°F for 12-15 minutes until golden brown and crispy. (Oven method: Bake at 425°F for 20-25 minutes, flipping halfway.)</w:t>
              <w:br/>
              <w:t>8. While everything cooks, make chimichurri: Add all chimichurri ingredients to food processor or blender. Pulse 10-12 times until combined but still slightly chunky, not completely smooth. Set aside.</w:t>
              <w:br/>
              <w:t>9. In a small pan, fry an egg to your preference (I like mine with a runny yolk).</w:t>
              <w:br/>
              <w:t>10. Assemble bowl: Place generous portion of crispy rice in a bowl. Add several pieces of sweet potato tempura. Top with fried egg.</w:t>
              <w:br/>
              <w:t>11. Drizzle everything generously with chimichurri sauce.</w:t>
              <w:br/>
              <w:t>12. Serve immediately while hot and crispy. Enjoy!</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420 calories, 14-16g protein, 15g fat, 58g carbohydrates, 7g fiber, and significant vitamin A and C.</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https://www.youtube.com/watch?v=s4aBgS-vk1k</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Quick Vegetable Fried Rice</w:t>
              <w:br/>
              <w:t>- Leftover Pasta with Pesto Mushrooms</w:t>
              <w:br/>
              <w:t>- Spaghetti Squash with Bechamel</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i/>
                <w:color w:val="999999"/>
                <w:sz w:val="18"/>
              </w:rPr>
              <w:t>(empty)</w:t>
            </w:r>
          </w:p>
        </w:tc>
      </w:tr>
    </w:tbl>
    <w:p>
      <w:r>
        <w:br w:type="page"/>
      </w:r>
    </w:p>
    <w:p>
      <w:pPr>
        <w:pStyle w:val="Heading1"/>
      </w:pPr>
      <w:r>
        <w:rPr>
          <w:color w:val="2D2D2D"/>
        </w:rPr>
        <w:t>36. Quick Vegetable Fried Rice</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quick-vegetable-fried-rice</w:t>
            </w:r>
          </w:p>
        </w:tc>
      </w:tr>
      <w:tr>
        <w:tc>
          <w:tcPr>
            <w:tcW w:type="dxa" w:w="2592"/>
            <w:shd w:fill="F0E6FF" w:val="clear"/>
          </w:tcPr>
          <w:p>
            <w:r>
              <w:rPr>
                <w:rFonts w:ascii="Calibri" w:hAnsi="Calibri"/>
                <w:b/>
                <w:sz w:val="18"/>
              </w:rPr>
              <w:t>Recipe Name</w:t>
            </w:r>
          </w:p>
        </w:tc>
        <w:tc>
          <w:tcPr>
            <w:tcW w:type="dxa" w:w="7200"/>
          </w:tcPr>
          <w:p>
            <w:r>
              <w:rPr>
                <w:rFonts w:ascii="Calibri" w:hAnsi="Calibri"/>
                <w:sz w:val="20"/>
              </w:rPr>
              <w:t>Quick Vegetable Fried Rice</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Rice is only boring if you make it boring - this is my absolute favorite way to transform leftover rice into something elevated and delicious in less than 10 minutes.</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Rice is only boring if you make it boring! That's my philosophy, and this recipe proves it. When faced with leftover rice (in this case, a mixture of rice and quinoa), instead of just reheating it plain in the microwave, I transform it into something elevated and delicious in less than 10 minutes. This is my absolute favorite thing to do with leftover rice, and once you try it, it'll become yours too.</w:t>
              <w:br/>
              <w:br/>
              <w:t>The beauty of making fried rice at home is that I control everything - the amount of oil, the sodium level, the vegetables, all of it. Restaurant fried rice can be loaded with excess oil and salt, but my homemade version gives me all that delicious flavor while being genuinely healthier. Plus, with the addition of eggs and vegetables, I'm creating a complete protein meal that's way more nutritious than plain rice.</w:t>
              <w:br/>
              <w:br/>
              <w:t>This recipe is incredibly forgiving and adaptable. I use whatever leftover grain I have - rice, quinoa, or a mixture. I grab any bag of mixed vegetables from my freezer. I adjust the seasonings to my taste. The formula is simple, the execution is quick, and the results are always satisfying. It's the kind of recipe that makes me excited about leftovers.</w:t>
              <w:br/>
              <w:br/>
              <w:t>I make this at least once a week, sometimes more. It's become my go-to quick dinner when I don't feel like cooking something elaborate but still want something nourishing and delicious. And I love how customizable it is - sometimes I add extra vegetables, sometimes I throw in some tofu for more protein, sometimes I make it spicy with extra chili sauce. The base recipe is so solid that you can riff on it endlessly.</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**Super quick** - Ready in less than 10 minutes from start to finish</w:t>
              <w:br/>
              <w:t>- **Uses up leftovers** - Perfect for leftover rice or grain mixtures I have in the fridge</w:t>
              <w:br/>
              <w:t>- **Complete protein** - Eggs and grains together provide all essential amino acids</w:t>
              <w:br/>
              <w:t>- **Healthier than takeout** - I control oil and sodium while maximizing nutrition</w:t>
              <w:br/>
              <w:t>- **Infinitely customizable** - I use any vegetables, proteins, or seasonings I like</w:t>
            </w:r>
          </w:p>
        </w:tc>
      </w:tr>
      <w:tr>
        <w:tc>
          <w:tcPr>
            <w:tcW w:type="dxa" w:w="2592"/>
            <w:shd w:fill="F0E6FF" w:val="clear"/>
          </w:tcPr>
          <w:p>
            <w:r>
              <w:rPr>
                <w:rFonts w:ascii="Calibri" w:hAnsi="Calibri"/>
                <w:b/>
                <w:sz w:val="18"/>
              </w:rPr>
              <w:t>Tips</w:t>
            </w:r>
          </w:p>
        </w:tc>
        <w:tc>
          <w:tcPr>
            <w:tcW w:type="dxa" w:w="7200"/>
          </w:tcPr>
          <w:p>
            <w:r>
              <w:rPr>
                <w:rFonts w:ascii="Calibri" w:hAnsi="Calibri"/>
                <w:sz w:val="18"/>
              </w:rPr>
              <w:t>- Leftover rice works much better than fresh - it's drier and fries without getting mushy</w:t>
              <w:br/>
              <w:t>- Day-old rice from the fridge is ideal because the grains separate better</w:t>
              <w:br/>
              <w:t>- I use any frozen or fresh mixed vegetables I have on hand</w:t>
              <w:br/>
              <w:t>- Add extra protein like cubed tofu, edamame, or cooked chicken</w:t>
              <w:br/>
              <w:t>- Substitute tamari or coconut aminos for gluten-free option</w:t>
              <w:br/>
              <w:t>- I love adding a drizzle of sesame oil at the end for extra authentic flavor</w:t>
              <w:br/>
              <w:t>- Top with sliced green onions, sesame seeds, or sriracha</w:t>
              <w:br/>
              <w:t>- Try with cauliflower rice for a low-carb version</w:t>
              <w:br/>
              <w:t>- Add minced garlic or fresh ginger for even more flavor</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This recipe works with any leftover grain I have - plain rice, quinoa, or a mixture of both like in the video. The drier texture of day-old rice makes it perfect for frying. I need 2 eggs for protein, which I scramble separately first to ensure they don't become overcooked or rubbery later. A bag of mixed vegetables (any variety works) adds color, nutrition, and texture. Frozen veggie mixes are super convenient, but fresh vegetables work great too.</w:t>
              <w:br/>
              <w:br/>
              <w:t>The magic is in the seasoning combination. Low sodium soy sauce (or coconut aminos for a gluten-free option) provides that essential umami and salty depth. Seasoned rice vinegar adds tanginess and brightness. Turmeric gives the rice a beautiful golden color and anti-inflammatory benefits. Umami mushroom spice (if you can find it) amps up that savory depth even more. Ginger paste or powder brings warmth and authentic fried rice flavor. Just a light spray or drizzle of oil keeps everything from sticking to the pan.</w:t>
              <w:br/>
              <w:br/>
              <w:t>What I've learned about fried rice is that the seasonings are where you can really play. The base combination I use here is my tried-and-true formula, but sometimes I add a splash of sesame oil at the end for nuttiness, or a squirt of sriracha for heat, or some oyster sauce if I want a more traditional flavor. The leftover grain and vegetables are just a canvas - the seasonings are where you make it your own.</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is wonderfully simple and fast. I start by heating a pan or wok over medium heat with just a light spray or drizzle of oil. First, I scramble the eggs directly in the pan until completely cooked, then set them aside. This ensures they stay tender and don't overcook when I add them back later.</w:t>
              <w:br/>
              <w:br/>
              <w:t>In the same pan, I add my mixed vegetables and cook them until slightly tender but still with some bite. Then I add the leftover rice, using my spatula to break up any clumps and incorporate it with the vegetables. Once the rice is heated through and mixed with the veggies, I add all my seasonings: soy sauce, rice vinegar, turmeric, umami mushroom spice, and ginger. I mix everything thoroughly until the rice is beautifully colored and all the seasonings are distributed.</w:t>
              <w:br/>
              <w:br/>
              <w:t>Finally, I toss the scrambled eggs back into the pan and give everything one last stir to distribute them evenly throughout the rice. The whole process takes less than 10 minutes, and the result is this satisfying, flavorful fried rice that's so much better than plain reheated leftovers.</w:t>
              <w:br/>
              <w:br/>
              <w:t>I love how straightforward this is. There's no complicated technique, no special equipment needed. Just a pan, some leftover rice, whatever vegetables I have on hand, and a handful of pantry seasonings. It's the kind of recipe that's so simple and reliable that I can make it on autopilot, even on my most tired weeknights.</w:t>
            </w:r>
          </w:p>
        </w:tc>
      </w:tr>
      <w:tr>
        <w:tc>
          <w:tcPr>
            <w:tcW w:type="dxa" w:w="2592"/>
            <w:shd w:fill="F0E6FF" w:val="clear"/>
          </w:tcPr>
          <w:p>
            <w:r>
              <w:rPr>
                <w:rFonts w:ascii="Calibri" w:hAnsi="Calibri"/>
                <w:b/>
                <w:sz w:val="18"/>
              </w:rPr>
              <w:t>FAQ</w:t>
            </w:r>
          </w:p>
        </w:tc>
        <w:tc>
          <w:tcPr>
            <w:tcW w:type="dxa" w:w="7200"/>
          </w:tcPr>
          <w:p>
            <w:r>
              <w:rPr>
                <w:rFonts w:ascii="Calibri" w:hAnsi="Calibri"/>
                <w:sz w:val="18"/>
              </w:rPr>
              <w:t>**Can I use fresh rice instead of leftover rice?**</w:t>
              <w:br/>
              <w:t>Fresh rice can work, but it tends to get mushy and sticky because of the extra moisture. If I must use fresh rice, I spread it on a sheet pan and refrigerate it for at least 30 minutes to dry it out first. Day-old refrigerated rice is really ideal for fried rice.</w:t>
              <w:br/>
              <w:br/>
              <w:t>**What vegetables work best in fried rice?**</w:t>
              <w:br/>
              <w:t>Honestly, anything! Frozen mixed vegetable bags are super convenient. Fresh options like carrots, peas, bell peppers, broccoli, edamame, corn, or green beans all work beautifully. I use whatever I have or whatever needs to be used up.</w:t>
              <w:br/>
              <w:br/>
              <w:t>**Can I make this vegan?**</w:t>
              <w:br/>
              <w:t>Yes! I skip the eggs entirely and add extra vegetables, or substitute with crumbled firm tofu or extra-firm tofu cubes for protein. I could also add edamame or other plant-based protein sources.</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310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Dinner, Lunch</w:t>
            </w:r>
          </w:p>
        </w:tc>
      </w:tr>
      <w:tr>
        <w:tc>
          <w:tcPr>
            <w:tcW w:type="dxa" w:w="2592"/>
            <w:shd w:fill="F0E6FF" w:val="clear"/>
          </w:tcPr>
          <w:p>
            <w:r>
              <w:rPr>
                <w:rFonts w:ascii="Calibri" w:hAnsi="Calibri"/>
                <w:b/>
                <w:sz w:val="18"/>
              </w:rPr>
              <w:t>Cuisine</w:t>
            </w:r>
          </w:p>
        </w:tc>
        <w:tc>
          <w:tcPr>
            <w:tcW w:type="dxa" w:w="7200"/>
          </w:tcPr>
          <w:p>
            <w:r>
              <w:rPr>
                <w:rFonts w:ascii="Calibri" w:hAnsi="Calibri"/>
                <w:sz w:val="20"/>
              </w:rPr>
              <w:t>Chinese, Asian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- 2-3 cups leftover cooked rice (or rice and quinoa mixture - day-old from the fridge works best)</w:t>
              <w:br/>
              <w:t>- 2 large eggs</w:t>
              <w:br/>
              <w:t>- 1 bag (12-16 oz) frozen mixed vegetables (or 2 cups fresh mixed vegetables)</w:t>
              <w:br/>
              <w:t>- 2 tbsp low sodium soy sauce or coconut aminos (for gluten-free)</w:t>
              <w:br/>
              <w:t>- 1 tbsp seasoned rice vinegar</w:t>
              <w:br/>
              <w:t>- 1 tsp turmeric powder (for color and nutrition)</w:t>
              <w:br/>
              <w:t>- 1 tsp umami mushroom seasoning (or substitute with garlic powder)</w:t>
              <w:br/>
              <w:t>- 1 tbsp ginger paste or ginger powder</w:t>
              <w:br/>
              <w:t>- Oil or cooking spray (for pan)</w:t>
              <w:br/>
              <w:br/>
              <w:t>**Optional additions:**</w:t>
              <w:br/>
              <w:t>- 1 tsp sesame oil (drizzle at the end)</w:t>
              <w:br/>
              <w:t>- Sliced green onions (for garnish)</w:t>
              <w:br/>
              <w:t>- Sesame seeds (for garnish)</w:t>
              <w:br/>
              <w:t>- Sriracha or chili sauce (for heat)</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Heat a large pan or wok over medium heat. Lightly spray or drizzle with a small amount of oil.</w:t>
              <w:br/>
              <w:t>2. Crack 2 eggs directly into the hot pan. Scramble with a spatula until completely cooked through, about 2-3 minutes.</w:t>
              <w:br/>
              <w:t>3. Remove scrambled eggs from pan and set aside on a plate.</w:t>
              <w:br/>
              <w:t>4. In the same pan (no need to wash), add frozen or fresh mixed vegetables. Cook over medium heat for 3-4 minutes, stirring occasionally, until vegetables are slightly tender but still have some bite.</w:t>
              <w:br/>
              <w:t>5. Add leftover rice (or rice/quinoa mixture) to the pan with the vegetables. Use your spatula to break up any clumps and mix the rice with the veggies, stirring well to combine.</w:t>
              <w:br/>
              <w:t>6. Once rice is heated through and incorporated with vegetables (about 2-3 minutes), add all seasonings: 2 tbsp soy sauce, 1 tbsp rice vinegar, 1 tsp turmeric, 1 tsp umami mushroom spice, and 1 tbsp ginger.</w:t>
              <w:br/>
              <w:t>7. Mix everything thoroughly, stirring constantly for 1-2 minutes until all seasonings are evenly distributed and the rice is nicely colored.</w:t>
              <w:br/>
              <w:t>8. Toss the scrambled eggs back into the pan with everything else.</w:t>
              <w:br/>
              <w:t>9. Give everything a final stir for 1 minute until the eggs are evenly distributed throughout the rice.</w:t>
              <w:br/>
              <w:t>10. Taste and adjust seasonings if needed. Add sesame oil for extra flavor if desired.</w:t>
              <w:br/>
              <w:t>11. Transfer to bowls or plates. Top with green onions, sesame seeds, or sriracha if using.</w:t>
              <w:br/>
              <w:t>12. Serve immediately and enjoy! This makes enough for about 2 servings or 2 days of meals.</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310 calories, 12-14g protein, 8g fat, 48g carbohydrates, 5g fiber, and significant vitamin A, C, iron, and B vitamins.</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https://www.youtube.com/watch?v=qgNU5cUOP1c</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Crispy Rice Bowl with Sweet Potato Tempura</w:t>
              <w:br/>
              <w:t>- High-Protein Vegetarian Breakfast (87g)</w:t>
              <w:br/>
              <w:t>- Quick High-Protein Quinoa Bowl</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p>
      <w:r>
        <w:br w:type="page"/>
      </w:r>
    </w:p>
    <w:p>
      <w:pPr>
        <w:pStyle w:val="Heading1"/>
      </w:pPr>
      <w:r>
        <w:rPr>
          <w:color w:val="2D2D2D"/>
        </w:rPr>
        <w:t>37. Classic Shortbread Cookies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classic-shortbread-cookies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Classic Shortbread Cookies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I'm a self-proclaimed sugar addict, and these simple three-ingredient shortbread cookies are perfect for those moments when I need just a little something sweet at the end of the day.</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I'm a self-proclaimed sugar addict, and honestly, who can blame me? Sometimes I just need something sweet at the end of the day - not anything big or elaborate, just a little something to signal to my body that I'm done eating. These shortbread cookies are perfect for exactly that moment.</w:t>
              <w:br/>
              <w:br/>
              <w:t>I made these gingerbread-man-shaped shortbread cookies again, and this time they turned out so much better. The secret? Patience. By taking the time to let the dough rest in the fridge for a whole hour, the butter firms up and the gluten relaxes, creating that perfect tender, crumbly, melt-in-your-mouth texture that makes shortbread so addictive.</w:t>
              <w:br/>
              <w:br/>
              <w:t>True shortbread is magnificently simple - just three ingredients create these buttery, delicate cookies that are somehow both crispy and tender at the same time. They're perfect for holiday baking, gift-giving, or just keeping a batch around for those moments when I need a sweet treat. The simplicity is the point - no fancy add-ins needed, just pure buttery perfection.</w:t>
              <w:br/>
              <w:br/>
              <w:t>I love these cookies because they're so versatile. During the holidays, I cut them into festive shapes and decorate them with royal icing. For everyday treats, I just cut them into simple rounds or squares. Sometimes I dip them in melted chocolate for an extra special touch. And because the dough freezes beautifully, I can make a big batch and bake them fresh whenever the craving strikes.</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**Only three ingredients** - Butter, sugar, and flour create perfection</w:t>
              <w:br/>
              <w:t>- **Melt-in-your-mouth texture** - That signature crumbly, tender shortbread texture I crave</w:t>
              <w:br/>
              <w:t>- **Perfect for any occasion** - Holidays, gifts, tea time, or everyday treats</w:t>
              <w:br/>
              <w:t>- **Easy to customize** - I add vanilla, lemon, or spices for variations</w:t>
              <w:br/>
              <w:t>- **Great for gift-giving** - Beautiful when decorated with icing</w:t>
            </w:r>
          </w:p>
        </w:tc>
      </w:tr>
      <w:tr>
        <w:tc>
          <w:tcPr>
            <w:tcW w:type="dxa" w:w="2592"/>
            <w:shd w:fill="F0E6FF" w:val="clear"/>
          </w:tcPr>
          <w:p>
            <w:r>
              <w:rPr>
                <w:rFonts w:ascii="Calibri" w:hAnsi="Calibri"/>
                <w:b/>
                <w:sz w:val="18"/>
              </w:rPr>
              <w:t>Tips</w:t>
            </w:r>
          </w:p>
        </w:tc>
        <w:tc>
          <w:tcPr>
            <w:tcW w:type="dxa" w:w="7200"/>
          </w:tcPr>
          <w:p>
            <w:r>
              <w:rPr>
                <w:rFonts w:ascii="Calibri" w:hAnsi="Calibri"/>
                <w:sz w:val="18"/>
              </w:rPr>
              <w:t>- Don't skip the chilling time - it makes a huge difference in texture and prevents spreading</w:t>
              <w:br/>
              <w:t>- Room temperature butter is essential - I leave it out for 30-60 minutes before baking</w:t>
              <w:br/>
              <w:t>- Don't overbake - cookies should be pale with just barely golden edges</w:t>
              <w:br/>
              <w:t>- I roll dough between two sheets of parchment paper to prevent sticking</w:t>
              <w:br/>
              <w:t>- Add 1 teaspoon vanilla extract for classic vanilla shortbread</w:t>
              <w:br/>
              <w:t>- Mix in lemon zest for bright citrus shortbread</w:t>
              <w:br/>
              <w:t>- I love dipping cooled cookies in melted chocolate for an elegant touch</w:t>
              <w:br/>
              <w:t>- Add spices like cinnamon or ginger for spiced shortbread variation</w:t>
              <w:br/>
              <w:t>- Press dough into a pan and cut into squares after baking for easier preparation</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Classic shortbread requires only three ingredients, and the quality really matters since there's nowhere to hide. I need 1½ sticks of butter - it must be at room temperature, not cold from the fridge and not melted. I leave it out on the counter for 30-60 minutes before I start baking. Room temperature butter creams properly with the sugar and creates the right texture. I use unsalted butter so I can control the salt level, though a pinch of salt can be added if desired.</w:t>
              <w:br/>
              <w:br/>
              <w:t>Powdered sugar (also called confectioners' sugar or icing sugar) is crucial here - I never substitute granulated sugar. The powdered sugar dissolves completely into the butter and creates that fine, delicate crumb that makes shortbread so tender. I use ½ cup. Finally, 1½ cups of all-purpose flour provides structure. The ratio of these three ingredients is what creates that signature shortbread texture - high butter content for richness and tenderness, just enough sugar for sweetness without being overpowering, and flour to hold it all together.</w:t>
              <w:br/>
              <w:br/>
              <w:t>I've tried variations over the years - adding vanilla extract, lemon zest, or spices - and they're all delicious. But there's something beautiful about the simplicity of the classic three-ingredient version. The butter flavor really shines through, and that tender, crumbly texture is just perfect. Sometimes I add a pinch of salt to enhance the butter flavor, but even that's optional.</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begins with creaming room temperature butter and powdered sugar together until fluffy and lightened in color. I use a hand mixer or stand mixer for this, though a wooden spoon and some elbow grease work too. The mixture should be smooth and well incorporated.</w:t>
              <w:br/>
              <w:br/>
              <w:t>Next, I add the flour and mix just until a soft dough forms. The dough will start crumbly but will come together as I continue mixing. The key is not to overmix once it forms a cohesive dough, or the cookies will be tough. I shape the dough into a ball or disk, wrap it tightly, and refrigerate for at least 1 hour. This chilling step is crucial and not optional - it firms up the butter and relaxes the gluten for the best texture.</w:t>
              <w:br/>
              <w:br/>
              <w:t>After chilling, I roll the dough out to about ¼ inch thickness on a floured surface and cut it into shapes. I transfer the cut cookies to a parchment-lined baking sheet and bake at 325°F for 12-15 minutes. The relatively low temperature ensures gentle baking for tender cookies. I watch them carefully and remove them when they're barely golden at the edges but still pale in the center.</w:t>
              <w:br/>
              <w:br/>
              <w:t>The cookies will be very soft when hot, so I let them cool on the baking sheet for 5 minutes before transferring to a wire rack. They firm up as they cool, developing that perfect tender yet crisp texture that makes shortbread so irresistible.</w:t>
            </w:r>
          </w:p>
        </w:tc>
      </w:tr>
      <w:tr>
        <w:tc>
          <w:tcPr>
            <w:tcW w:type="dxa" w:w="2592"/>
            <w:shd w:fill="F0E6FF" w:val="clear"/>
          </w:tcPr>
          <w:p>
            <w:r>
              <w:rPr>
                <w:rFonts w:ascii="Calibri" w:hAnsi="Calibri"/>
                <w:b/>
                <w:sz w:val="18"/>
              </w:rPr>
              <w:t>FAQ</w:t>
            </w:r>
          </w:p>
        </w:tc>
        <w:tc>
          <w:tcPr>
            <w:tcW w:type="dxa" w:w="7200"/>
          </w:tcPr>
          <w:p>
            <w:r>
              <w:rPr>
                <w:rFonts w:ascii="Calibri" w:hAnsi="Calibri"/>
                <w:sz w:val="18"/>
              </w:rPr>
              <w:t>**Why do I need to chill the dough for so long?**</w:t>
              <w:br/>
              <w:t>Chilling serves two important purposes. First, it firms up the butter, which prevents the cookies from spreading too much during baking and helps them hold their shape. Second, it allows the gluten in the flour to relax, which results in more tender, less tough cookies. It really does make a huge difference!</w:t>
              <w:br/>
              <w:br/>
              <w:t>**Can I freeze the dough?**</w:t>
              <w:br/>
              <w:t>Yes! Shortbread dough freezes beautifully. I shape it into a log, wrap tightly in plastic wrap, and freeze for up to 3 months. When I'm ready to bake, I either thaw it in the fridge and roll it out, or slice frozen dough into rounds and bake, adding 1-2 extra minutes to the baking time.</w:t>
              <w:br/>
              <w:br/>
              <w:t>**Why are my cookies too crumbly and falling apart?**</w:t>
              <w:br/>
              <w:t>This usually means they were overbaked. I always remove shortbread from the oven when barely golden at the edges. If they weren't overbaked, the dough might not have been mixed enough to properly bring the butter and flour together - it needs to form a cohesive dough.</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10 minutes (plus 1 hour chilling)</w:t>
            </w:r>
          </w:p>
        </w:tc>
      </w:tr>
      <w:tr>
        <w:tc>
          <w:tcPr>
            <w:tcW w:type="dxa" w:w="2592"/>
            <w:shd w:fill="F0E6FF" w:val="clear"/>
          </w:tcPr>
          <w:p>
            <w:r>
              <w:rPr>
                <w:rFonts w:ascii="Calibri" w:hAnsi="Calibri"/>
                <w:b/>
                <w:sz w:val="18"/>
              </w:rPr>
              <w:t>Cook Time</w:t>
            </w:r>
          </w:p>
        </w:tc>
        <w:tc>
          <w:tcPr>
            <w:tcW w:type="dxa" w:w="7200"/>
          </w:tcPr>
          <w:p>
            <w:r>
              <w:rPr>
                <w:rFonts w:ascii="Calibri" w:hAnsi="Calibri"/>
                <w:sz w:val="20"/>
              </w:rPr>
              <w:t>12-15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1 hour 25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24 cookies</w:t>
            </w:r>
          </w:p>
        </w:tc>
      </w:tr>
      <w:tr>
        <w:tc>
          <w:tcPr>
            <w:tcW w:type="dxa" w:w="2592"/>
            <w:shd w:fill="F0E6FF" w:val="clear"/>
          </w:tcPr>
          <w:p>
            <w:r>
              <w:rPr>
                <w:rFonts w:ascii="Calibri" w:hAnsi="Calibri"/>
                <w:b/>
                <w:sz w:val="18"/>
              </w:rPr>
              <w:t>Calories</w:t>
            </w:r>
          </w:p>
        </w:tc>
        <w:tc>
          <w:tcPr>
            <w:tcW w:type="dxa" w:w="7200"/>
          </w:tcPr>
          <w:p>
            <w:r>
              <w:rPr>
                <w:rFonts w:ascii="Calibri" w:hAnsi="Calibri"/>
                <w:sz w:val="20"/>
              </w:rPr>
              <w:t>90 per cookie</w:t>
            </w:r>
          </w:p>
        </w:tc>
      </w:tr>
      <w:tr>
        <w:tc>
          <w:tcPr>
            <w:tcW w:type="dxa" w:w="2592"/>
            <w:shd w:fill="F0E6FF" w:val="clear"/>
          </w:tcPr>
          <w:p>
            <w:r>
              <w:rPr>
                <w:rFonts w:ascii="Calibri" w:hAnsi="Calibri"/>
                <w:b/>
                <w:sz w:val="18"/>
              </w:rPr>
              <w:t>Category</w:t>
            </w:r>
          </w:p>
        </w:tc>
        <w:tc>
          <w:tcPr>
            <w:tcW w:type="dxa" w:w="7200"/>
          </w:tcPr>
          <w:p>
            <w:r>
              <w:rPr>
                <w:rFonts w:ascii="Calibri" w:hAnsi="Calibri"/>
                <w:sz w:val="20"/>
              </w:rPr>
              <w:t>Dessert, Snack</w:t>
            </w:r>
          </w:p>
        </w:tc>
      </w:tr>
      <w:tr>
        <w:tc>
          <w:tcPr>
            <w:tcW w:type="dxa" w:w="2592"/>
            <w:shd w:fill="F0E6FF" w:val="clear"/>
          </w:tcPr>
          <w:p>
            <w:r>
              <w:rPr>
                <w:rFonts w:ascii="Calibri" w:hAnsi="Calibri"/>
                <w:b/>
                <w:sz w:val="18"/>
              </w:rPr>
              <w:t>Cuisine</w:t>
            </w:r>
          </w:p>
        </w:tc>
        <w:tc>
          <w:tcPr>
            <w:tcW w:type="dxa" w:w="7200"/>
          </w:tcPr>
          <w:p>
            <w:r>
              <w:rPr>
                <w:rFonts w:ascii="Calibri" w:hAnsi="Calibri"/>
                <w:sz w:val="20"/>
              </w:rPr>
              <w:t>American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- 1½ cups all-purpose flour</w:t>
              <w:br/>
              <w:t>- 1½ sticks (¾ cup or 12 tbsp) unsalted butter, at room temperature (leave out 30-60 minutes before baking)</w:t>
              <w:br/>
              <w:t>- ½ cup powdered sugar (also called confectioners' sugar or icing sugar)</w:t>
              <w:br/>
              <w:br/>
              <w:t>**Optional additions:**</w:t>
              <w:br/>
              <w:t>- Pinch of salt (¼ tsp, for enhancing butter flavor)</w:t>
              <w:br/>
              <w:t>- 1 tsp vanilla extract (for vanilla shortbread)</w:t>
              <w:br/>
              <w:t>- 1 tbsp lemon zest (for citrus shortbread)</w:t>
              <w:br/>
              <w:t>- ½ tsp cinnamon or ginger (for spiced shortbread)</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In a large bowl, combine 1½ sticks room temperature butter with ½ cup powdered sugar.</w:t>
              <w:br/>
              <w:t>2. Using a hand mixer, stand mixer, or wooden spoon, cream together until well incorporated and fluffy. The mixture should be smooth and lightened in color, about 2-3 minutes.</w:t>
              <w:br/>
              <w:t>3. Add 1½ cups all-purpose flour to the butter-sugar mixture.</w:t>
              <w:br/>
              <w:t>4. Mix just until a soft dough forms. The dough will start crumbly but will come together as you mix. Don't overmix once it forms a cohesive dough or the cookies will be tough.</w:t>
              <w:br/>
              <w:t>5. Shape the dough into a ball or disk. Wrap tightly in plastic wrap or cover the bowl.</w:t>
              <w:br/>
              <w:t>6. Refrigerate for at least 1 hour (this step is crucial - don't skip it!).</w:t>
              <w:br/>
              <w:t>7. About 15 minutes before baking, preheat oven to 325°F. Line a baking sheet with parchment paper.</w:t>
              <w:br/>
              <w:t>8. Remove chilled dough from refrigerator. If too hard to roll, let sit at room temperature for 5-10 minutes to soften slightly.</w:t>
              <w:br/>
              <w:t>9. On a generously floured surface (or between two sheets of parchment paper), roll the dough out to about ¼ inch thickness.</w:t>
              <w:br/>
              <w:t>10. Use cookie cutters to cut dough into desired shapes (gingerbread men, stars, circles, etc.).</w:t>
              <w:br/>
              <w:t>11. Place cut cookies on prepared baking sheet, spacing about 1 inch apart. They won't spread much.</w:t>
              <w:br/>
              <w:t>12. Bake at 325°F for 12-15 minutes. Watch carefully - cookies should be barely golden at the edges but still pale in the center. Don't overbake!</w:t>
              <w:br/>
              <w:t>13. Remove from oven and let cookies cool on the baking sheet for 5 minutes. They'll be very soft when hot but will firm up as they cool.</w:t>
              <w:br/>
              <w:t>14. Transfer cookies to a wire rack to cool completely before decorating or serving.</w:t>
              <w:br/>
              <w:t>15. Store in an airtight container at room temperature for up to 2 weeks.</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cookie provides approximately 90 calories, 1g protein, 6g fat, 9g carbohydrates, and trace amounts of calcium and iron.</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https://www.youtube.com/watch?v=GaMvfHkLeBc</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Three-Ingredient Shortbread</w:t>
              <w:br/>
              <w:t>- Chocolate Chip Pumpkin Muffins</w:t>
              <w:br/>
              <w:t>- Chickpea Blondies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w:t>
            </w:r>
          </w:p>
        </w:tc>
      </w:tr>
      <w:tr>
        <w:tc>
          <w:tcPr>
            <w:tcW w:type="dxa" w:w="2592"/>
            <w:shd w:fill="F0E6FF" w:val="clear"/>
          </w:tcPr>
          <w:p>
            <w:r>
              <w:rPr>
                <w:rFonts w:ascii="Calibri" w:hAnsi="Calibri"/>
                <w:b/>
                <w:sz w:val="18"/>
              </w:rPr>
              <w:t>Features</w:t>
            </w:r>
          </w:p>
        </w:tc>
        <w:tc>
          <w:tcPr>
            <w:tcW w:type="dxa" w:w="7200"/>
          </w:tcPr>
          <w:p>
            <w:r>
              <w:rPr>
                <w:rFonts w:ascii="Calibri" w:hAnsi="Calibri"/>
                <w:sz w:val="20"/>
              </w:rPr>
              <w:t>Budget-Friendly</w:t>
            </w:r>
          </w:p>
        </w:tc>
      </w:tr>
    </w:tbl>
    <w:p>
      <w:r>
        <w:br w:type="page"/>
      </w:r>
    </w:p>
    <w:p>
      <w:pPr>
        <w:pStyle w:val="Heading1"/>
      </w:pPr>
      <w:r>
        <w:rPr>
          <w:color w:val="2D2D2D"/>
        </w:rPr>
        <w:t>38. Chinese Souffle Steamed Eggs</w:t>
      </w:r>
    </w:p>
    <w:tbl>
      <w:tblPr>
        <w:tblStyle w:val="TableGrid"/>
        <w:tblW w:type="auto" w:w="0"/>
        <w:tblLayout w:type="autofit"/>
        <w:tblLook w:firstColumn="1" w:firstRow="1" w:lastColumn="0" w:lastRow="0" w:noHBand="0" w:noVBand="1" w:val="04A0"/>
      </w:tblPr>
      <w:tblGrid>
        <w:gridCol w:w="4320"/>
        <w:gridCol w:w="4320"/>
      </w:tblGrid>
      <w:tr>
        <w:tc>
          <w:tcPr>
            <w:tcW w:type="dxa" w:w="2592"/>
            <w:shd w:fill="F0E6FF" w:val="clear"/>
          </w:tcPr>
          <w:p>
            <w:r>
              <w:rPr>
                <w:rFonts w:ascii="Calibri" w:hAnsi="Calibri"/>
                <w:b/>
                <w:sz w:val="18"/>
              </w:rPr>
              <w:t>Slug</w:t>
            </w:r>
          </w:p>
        </w:tc>
        <w:tc>
          <w:tcPr>
            <w:tcW w:type="dxa" w:w="7200"/>
          </w:tcPr>
          <w:p>
            <w:r>
              <w:rPr>
                <w:rFonts w:ascii="Calibri" w:hAnsi="Calibri"/>
                <w:sz w:val="20"/>
              </w:rPr>
              <w:t>chinese-souffle-steamed-eggs</w:t>
            </w:r>
          </w:p>
        </w:tc>
      </w:tr>
      <w:tr>
        <w:tc>
          <w:tcPr>
            <w:tcW w:type="dxa" w:w="2592"/>
            <w:shd w:fill="F0E6FF" w:val="clear"/>
          </w:tcPr>
          <w:p>
            <w:r>
              <w:rPr>
                <w:rFonts w:ascii="Calibri" w:hAnsi="Calibri"/>
                <w:b/>
                <w:sz w:val="18"/>
              </w:rPr>
              <w:t>Recipe Name</w:t>
            </w:r>
          </w:p>
        </w:tc>
        <w:tc>
          <w:tcPr>
            <w:tcW w:type="dxa" w:w="7200"/>
          </w:tcPr>
          <w:p>
            <w:r>
              <w:rPr>
                <w:rFonts w:ascii="Calibri" w:hAnsi="Calibri"/>
                <w:sz w:val="20"/>
              </w:rPr>
              <w:t>Chinese Souffle Steamed Eggs</w:t>
            </w:r>
          </w:p>
        </w:tc>
      </w:tr>
      <w:tr>
        <w:tc>
          <w:tcPr>
            <w:tcW w:type="dxa" w:w="2592"/>
            <w:shd w:fill="F0E6FF" w:val="clear"/>
          </w:tcPr>
          <w:p>
            <w:r>
              <w:rPr>
                <w:rFonts w:ascii="Calibri" w:hAnsi="Calibri"/>
                <w:b/>
                <w:sz w:val="18"/>
              </w:rPr>
              <w:t>Created Date</w:t>
            </w:r>
          </w:p>
        </w:tc>
        <w:tc>
          <w:tcPr>
            <w:tcW w:type="dxa" w:w="7200"/>
          </w:tcPr>
          <w:p>
            <w:r>
              <w:rPr>
                <w:rFonts w:ascii="Calibri" w:hAnsi="Calibri"/>
                <w:sz w:val="20"/>
              </w:rPr>
              <w:t>2024-01-01T00:00:00.000Z</w:t>
            </w:r>
          </w:p>
        </w:tc>
      </w:tr>
      <w:tr>
        <w:tc>
          <w:tcPr>
            <w:tcW w:type="dxa" w:w="2592"/>
            <w:shd w:fill="F0E6FF" w:val="clear"/>
          </w:tcPr>
          <w:p>
            <w:r>
              <w:rPr>
                <w:rFonts w:ascii="Calibri" w:hAnsi="Calibri"/>
                <w:b/>
                <w:sz w:val="18"/>
              </w:rPr>
              <w:t>Updated Date</w:t>
            </w:r>
          </w:p>
        </w:tc>
        <w:tc>
          <w:tcPr>
            <w:tcW w:type="dxa" w:w="7200"/>
          </w:tcPr>
          <w:p>
            <w:r>
              <w:rPr>
                <w:rFonts w:ascii="Calibri" w:hAnsi="Calibri"/>
                <w:sz w:val="20"/>
              </w:rPr>
              <w:t>2026-02-09T05:00:00.000Z</w:t>
            </w:r>
          </w:p>
        </w:tc>
      </w:tr>
      <w:tr>
        <w:tc>
          <w:tcPr>
            <w:tcW w:type="dxa" w:w="2592"/>
            <w:shd w:fill="F0E6FF" w:val="clear"/>
          </w:tcPr>
          <w:p>
            <w:r>
              <w:rPr>
                <w:rFonts w:ascii="Calibri" w:hAnsi="Calibri"/>
                <w:b/>
                <w:sz w:val="18"/>
              </w:rPr>
              <w:t>Short Description</w:t>
            </w:r>
          </w:p>
        </w:tc>
        <w:tc>
          <w:tcPr>
            <w:tcW w:type="dxa" w:w="7200"/>
          </w:tcPr>
          <w:p>
            <w:r>
              <w:rPr>
                <w:rFonts w:ascii="Calibri" w:hAnsi="Calibri"/>
                <w:sz w:val="20"/>
              </w:rPr>
              <w:t>If you're bored of traditional scrambled eggs, try this - silky smooth Chinese-style steamed eggs with a flan-like texture that took me 5-10 tries to perfect, but now I've cracked the code.</w:t>
            </w:r>
          </w:p>
        </w:tc>
      </w:tr>
      <w:tr>
        <w:tc>
          <w:tcPr>
            <w:tcW w:type="dxa" w:w="2592"/>
            <w:shd w:fill="F0E6FF" w:val="clear"/>
          </w:tcPr>
          <w:p>
            <w:r>
              <w:rPr>
                <w:rFonts w:ascii="Calibri" w:hAnsi="Calibri"/>
                <w:b/>
                <w:sz w:val="18"/>
              </w:rPr>
              <w:t>Introduction</w:t>
            </w:r>
          </w:p>
        </w:tc>
        <w:tc>
          <w:tcPr>
            <w:tcW w:type="dxa" w:w="7200"/>
          </w:tcPr>
          <w:p>
            <w:r>
              <w:rPr>
                <w:rFonts w:ascii="Calibri" w:hAnsi="Calibri"/>
                <w:sz w:val="18"/>
              </w:rPr>
              <w:t>If you're bored of traditional scrambled eggs, it's time to try something new and completely different. These Chinese soufflé eggs are actually very easy to make - the hardest part is simply having the patience to let the eggs cook at a slow rate. But trust me when I say: you can do this too. Just trust the process.</w:t>
              <w:br/>
              <w:br/>
              <w:t>The texture of these eggs is similar to a flan or panna cotta - very smooth, silky, and absolutely delicious on the palate. It took me probably 5 to 10 times of trying this dish before I got it right, before I achieved this perfect flan-like consistency. I kept overcooking them at first, and they'd end up turning into an omelette with a bunch of bubbles on the top instead of that beautifully smooth surface.</w:t>
              <w:br/>
              <w:br/>
              <w:t>But I finally cracked the code (pun intended), and now you can benefit from all that trial and error. The recipe itself is deceptively simple - just eggs, boiling water, and love. The technique is where the magic happens. This is for those mornings when you have 20 minutes to kill and want a truly decadent breakfast. The result is impossibly tender eggs with that perfect little jiggle when you cut into them.</w:t>
              <w:br/>
              <w:br/>
              <w:t>I share this recipe with you knowing full well that your first attempt might not be perfect - mine certainly wasn't! But stick with it. The technique is simple once you understand the key principles: remove ALL the air bubbles, turn OFF the heat before steaming, and have patience. Those three things will get you that perfect, silky, flan-like texture. And once you nail it, you'll be making these every week like I do.</w:t>
            </w:r>
          </w:p>
        </w:tc>
      </w:tr>
      <w:tr>
        <w:tc>
          <w:tcPr>
            <w:tcW w:type="dxa" w:w="2592"/>
            <w:shd w:fill="F0E6FF" w:val="clear"/>
          </w:tcPr>
          <w:p>
            <w:r>
              <w:rPr>
                <w:rFonts w:ascii="Calibri" w:hAnsi="Calibri"/>
                <w:b/>
                <w:sz w:val="18"/>
              </w:rPr>
              <w:t>Why You'll Love This</w:t>
            </w:r>
          </w:p>
        </w:tc>
        <w:tc>
          <w:tcPr>
            <w:tcW w:type="dxa" w:w="7200"/>
          </w:tcPr>
          <w:p>
            <w:r>
              <w:rPr>
                <w:rFonts w:ascii="Calibri" w:hAnsi="Calibri"/>
                <w:sz w:val="18"/>
              </w:rPr>
              <w:t>- **Unique texture** - Like flan or panna cotta, completely different from any other egg dish I've tried</w:t>
              <w:br/>
              <w:t>- **Simple ingredients** - Just eggs, water, and love (seriously!)</w:t>
              <w:br/>
              <w:t>- **Impressive results** - Restaurant-quality technique I can master at home</w:t>
              <w:br/>
              <w:t>- **High protein** - 12-14g protein per serving keeps me satisfied</w:t>
              <w:br/>
              <w:t>- **Worth the learning curve** - Once I nailed the technique, I make these again and again</w:t>
            </w:r>
          </w:p>
        </w:tc>
      </w:tr>
      <w:tr>
        <w:tc>
          <w:tcPr>
            <w:tcW w:type="dxa" w:w="2592"/>
            <w:shd w:fill="F0E6FF" w:val="clear"/>
          </w:tcPr>
          <w:p>
            <w:r>
              <w:rPr>
                <w:rFonts w:ascii="Calibri" w:hAnsi="Calibri"/>
                <w:b/>
                <w:sz w:val="18"/>
              </w:rPr>
              <w:t>Tips</w:t>
            </w:r>
          </w:p>
        </w:tc>
        <w:tc>
          <w:tcPr>
            <w:tcW w:type="dxa" w:w="7200"/>
          </w:tcPr>
          <w:p>
            <w:r>
              <w:rPr>
                <w:rFonts w:ascii="Calibri" w:hAnsi="Calibri"/>
                <w:sz w:val="18"/>
              </w:rPr>
              <w:t>- Removing ALL air bubbles is absolutely critical for that smooth, silky surface - I take my time with this</w:t>
              <w:br/>
              <w:t>- Turn OFF the heat before adding the egg bowl - this is the key to avoiding overcooking</w:t>
              <w:br/>
              <w:t>- Patience is essential - I resist the urge to increase the heat or check too early</w:t>
              <w:br/>
              <w:t>- The eggs should jiggle like panna cotta when done, not be completely firm</w:t>
              <w:br/>
              <w:t>- If I don't have a steamer rack, I use a heat-safe bowl elevated on something in a pot with less water</w:t>
              <w:br/>
              <w:t>- I love adding toppings like green onions, sesame oil, or crispy fried shallots for extra flavor</w:t>
              <w:br/>
              <w:t>- For savory variation, I mix in a bit of chicken broth instead of plain water</w:t>
              <w:br/>
              <w:t>- I often serve this with congee (rice porridge) for a traditional Chinese breakfast</w:t>
              <w:br/>
              <w:t>- Can be served warm or at room temperature</w:t>
            </w:r>
          </w:p>
        </w:tc>
      </w:tr>
      <w:tr>
        <w:tc>
          <w:tcPr>
            <w:tcW w:type="dxa" w:w="2592"/>
            <w:shd w:fill="F0E6FF" w:val="clear"/>
          </w:tcPr>
          <w:p>
            <w:r>
              <w:rPr>
                <w:rFonts w:ascii="Calibri" w:hAnsi="Calibri"/>
                <w:b/>
                <w:sz w:val="18"/>
              </w:rPr>
              <w:t>Ingredients Overview</w:t>
            </w:r>
          </w:p>
        </w:tc>
        <w:tc>
          <w:tcPr>
            <w:tcW w:type="dxa" w:w="7200"/>
          </w:tcPr>
          <w:p>
            <w:r>
              <w:rPr>
                <w:rFonts w:ascii="Calibri" w:hAnsi="Calibri"/>
                <w:sz w:val="18"/>
              </w:rPr>
              <w:t>This is minimalist cooking at its finest. I need just 2 eggs and ⅓ cup of boiling water. The ratio of eggs to water is crucial - this 2:⅓ proportion creates that signature custard-like texture. The water must be boiling when I add it to the eggs to start the gentle cooking process. And then there's the most important ingredient: LOVE. I insist on this, and honestly, the patience and care I put into this dish really do show in the results.</w:t>
              <w:br/>
              <w:br/>
              <w:t>For serving, I drizzle the finished eggs with soy sauce for that essential savory, umami flavor and rice vinegar for a subtle tang that brightens the rich eggs. These two simple seasonings are traditional and perfect - they don't overwhelm the delicate egg flavor but enhance it beautifully. If I want to get fancy, I add green onions, a drizzle of sesame oil, or crispy fried shallots, but the eggs are stunning with just soy sauce and vinegar.</w:t>
              <w:br/>
              <w:br/>
              <w:t>The ingredient list might seem almost too simple to work, but that's the beauty of this dish. It's all about technique rather than ingredients. Those two eggs and that precise amount of boiling water, combined with the right steaming technique, create something that's so much more than the sum of its parts. It's the kind of dish that teaches you that cooking is as much about how you treat ingredients as what ingredients you use.</w:t>
            </w:r>
          </w:p>
        </w:tc>
      </w:tr>
      <w:tr>
        <w:tc>
          <w:tcPr>
            <w:tcW w:type="dxa" w:w="2592"/>
            <w:shd w:fill="F0E6FF" w:val="clear"/>
          </w:tcPr>
          <w:p>
            <w:r>
              <w:rPr>
                <w:rFonts w:ascii="Calibri" w:hAnsi="Calibri"/>
                <w:b/>
                <w:sz w:val="18"/>
              </w:rPr>
              <w:t>Instructions Overview</w:t>
            </w:r>
          </w:p>
        </w:tc>
        <w:tc>
          <w:tcPr>
            <w:tcW w:type="dxa" w:w="7200"/>
          </w:tcPr>
          <w:p>
            <w:r>
              <w:rPr>
                <w:rFonts w:ascii="Calibri" w:hAnsi="Calibri"/>
                <w:sz w:val="18"/>
              </w:rPr>
              <w:t>The process begins with preparing a steamer - I fill a pan with water and bring it to a rolling boil with the steamer rack ready. While that's heating, I crack 2 eggs into a heatproof bowl and measure ⅓ cup of the boiling water, whisking it into the eggs until very well combined. The boiling water will slightly cook the eggs as I whisk, which is normal and good.</w:t>
              <w:br/>
              <w:br/>
              <w:t>Then comes the critical step: removing every single air bubble. I look at my egg mixture and see lots of little bubbles floating on top and throughout. I take a spoon and meticulously remove ALL of these bubbles, scooping them off and popping them until the surface is perfectly smooth. This step is what gives me that gorgeous, smooth, silky top without holes or pockmarks, and I never rush it.</w:t>
              <w:br/>
              <w:br/>
              <w:t>Here's where the magic happens: I turn OFF the heat completely and move the pan away from the burner before placing the bowl of eggs onto the steamer rack. This is essential! If the heat is too high, I'll end up with an omelette instead of silky steamed eggs. I cover tightly with the lid and then... I wait. The residual heat and steam will cook the eggs slowly and gently for 15-20 minutes.</w:t>
              <w:br/>
              <w:br/>
              <w:t>Patience is everything here. I resist the temptation to peek or check. After 15-20 minutes, I carefully remove the lid. The eggs should be just set but still have a beautiful jiggle in the center, similar to panna cotta or silken tofu. That perfect jiggle means they're done! I drizzle with soy sauce and rice vinegar and enjoy my perfectly silky steamed eggs.</w:t>
            </w:r>
          </w:p>
        </w:tc>
      </w:tr>
      <w:tr>
        <w:tc>
          <w:tcPr>
            <w:tcW w:type="dxa" w:w="2592"/>
            <w:shd w:fill="F0E6FF" w:val="clear"/>
          </w:tcPr>
          <w:p>
            <w:r>
              <w:rPr>
                <w:rFonts w:ascii="Calibri" w:hAnsi="Calibri"/>
                <w:b/>
                <w:sz w:val="18"/>
              </w:rPr>
              <w:t>FAQ</w:t>
            </w:r>
          </w:p>
        </w:tc>
        <w:tc>
          <w:tcPr>
            <w:tcW w:type="dxa" w:w="7200"/>
          </w:tcPr>
          <w:p>
            <w:r>
              <w:rPr>
                <w:rFonts w:ascii="Calibri" w:hAnsi="Calibri"/>
                <w:sz w:val="18"/>
              </w:rPr>
              <w:t>**Why did my eggs turn into an omelette instead of the smooth texture?**</w:t>
              <w:br/>
              <w:t>The heat was too high or the cooking was too fast. This is the most common mistake! I always remember to turn OFF the heat completely before adding the bowl of eggs, and I let the residual heat and steam do the cooking slowly. Patience is absolutely essential here.</w:t>
              <w:br/>
              <w:br/>
              <w:t>**Why does my steamed egg have holes and bubbles throughout?**</w:t>
              <w:br/>
              <w:t>I probably didn't remove enough air bubbles before steaming, or the heat was too high causing the eggs to bubble during cooking. I take my time removing every single bubble from the surface before steaming, and I make sure the heat is off.</w:t>
              <w:br/>
              <w:br/>
              <w:t>**How do I know when they're perfectly done?**</w:t>
              <w:br/>
              <w:t>The eggs should be just set but still jiggle significantly in the center when I gently shake the bowl. I think of the texture of silken tofu or panna cotta - there should be that beautiful wobble. They'll firm up very slightly as they cool, so I don't overcook them trying to make them completely firm.</w:t>
            </w:r>
          </w:p>
        </w:tc>
      </w:tr>
      <w:tr>
        <w:tc>
          <w:tcPr>
            <w:tcW w:type="dxa" w:w="2592"/>
            <w:shd w:fill="F0E6FF" w:val="clear"/>
          </w:tcPr>
          <w:p>
            <w:r>
              <w:rPr>
                <w:rFonts w:ascii="Calibri" w:hAnsi="Calibri"/>
                <w:b/>
                <w:sz w:val="18"/>
              </w:rPr>
              <w:t>Author</w:t>
            </w:r>
          </w:p>
        </w:tc>
        <w:tc>
          <w:tcPr>
            <w:tcW w:type="dxa" w:w="7200"/>
          </w:tcPr>
          <w:p>
            <w:r>
              <w:rPr>
                <w:rFonts w:ascii="Calibri" w:hAnsi="Calibri"/>
                <w:sz w:val="20"/>
              </w:rPr>
              <w:t>Holistic Bravo</w:t>
            </w:r>
          </w:p>
        </w:tc>
      </w:tr>
      <w:tr>
        <w:tc>
          <w:tcPr>
            <w:tcW w:type="dxa" w:w="2592"/>
            <w:shd w:fill="F0E6FF" w:val="clear"/>
          </w:tcPr>
          <w:p>
            <w:r>
              <w:rPr>
                <w:rFonts w:ascii="Calibri" w:hAnsi="Calibri"/>
                <w:b/>
                <w:sz w:val="18"/>
              </w:rPr>
              <w:t>Prep Time</w:t>
            </w:r>
          </w:p>
        </w:tc>
        <w:tc>
          <w:tcPr>
            <w:tcW w:type="dxa" w:w="7200"/>
          </w:tcPr>
          <w:p>
            <w:r>
              <w:rPr>
                <w:rFonts w:ascii="Calibri" w:hAnsi="Calibri"/>
                <w:sz w:val="20"/>
              </w:rPr>
              <w:t>5 minutes</w:t>
            </w:r>
          </w:p>
        </w:tc>
      </w:tr>
      <w:tr>
        <w:tc>
          <w:tcPr>
            <w:tcW w:type="dxa" w:w="2592"/>
            <w:shd w:fill="F0E6FF" w:val="clear"/>
          </w:tcPr>
          <w:p>
            <w:r>
              <w:rPr>
                <w:rFonts w:ascii="Calibri" w:hAnsi="Calibri"/>
                <w:b/>
                <w:sz w:val="18"/>
              </w:rPr>
              <w:t>Cook Time</w:t>
            </w:r>
          </w:p>
        </w:tc>
        <w:tc>
          <w:tcPr>
            <w:tcW w:type="dxa" w:w="7200"/>
          </w:tcPr>
          <w:p>
            <w:r>
              <w:rPr>
                <w:rFonts w:ascii="Calibri" w:hAnsi="Calibri"/>
                <w:sz w:val="20"/>
              </w:rPr>
              <w:t>15-20 minutes</w:t>
            </w:r>
          </w:p>
        </w:tc>
      </w:tr>
      <w:tr>
        <w:tc>
          <w:tcPr>
            <w:tcW w:type="dxa" w:w="2592"/>
            <w:shd w:fill="F0E6FF" w:val="clear"/>
          </w:tcPr>
          <w:p>
            <w:r>
              <w:rPr>
                <w:rFonts w:ascii="Calibri" w:hAnsi="Calibri"/>
                <w:b/>
                <w:sz w:val="18"/>
              </w:rPr>
              <w:t>Total Time</w:t>
            </w:r>
          </w:p>
        </w:tc>
        <w:tc>
          <w:tcPr>
            <w:tcW w:type="dxa" w:w="7200"/>
          </w:tcPr>
          <w:p>
            <w:r>
              <w:rPr>
                <w:rFonts w:ascii="Calibri" w:hAnsi="Calibri"/>
                <w:sz w:val="20"/>
              </w:rPr>
              <w:t>25 minutes</w:t>
            </w:r>
          </w:p>
        </w:tc>
      </w:tr>
      <w:tr>
        <w:tc>
          <w:tcPr>
            <w:tcW w:type="dxa" w:w="2592"/>
            <w:shd w:fill="F0E6FF" w:val="clear"/>
          </w:tcPr>
          <w:p>
            <w:r>
              <w:rPr>
                <w:rFonts w:ascii="Calibri" w:hAnsi="Calibri"/>
                <w:b/>
                <w:sz w:val="18"/>
              </w:rPr>
              <w:t>Servings</w:t>
            </w:r>
          </w:p>
        </w:tc>
        <w:tc>
          <w:tcPr>
            <w:tcW w:type="dxa" w:w="7200"/>
          </w:tcPr>
          <w:p>
            <w:r>
              <w:rPr>
                <w:rFonts w:ascii="Calibri" w:hAnsi="Calibri"/>
                <w:sz w:val="20"/>
              </w:rPr>
              <w:t>1-2 servings</w:t>
            </w:r>
          </w:p>
        </w:tc>
      </w:tr>
      <w:tr>
        <w:tc>
          <w:tcPr>
            <w:tcW w:type="dxa" w:w="2592"/>
            <w:shd w:fill="F0E6FF" w:val="clear"/>
          </w:tcPr>
          <w:p>
            <w:r>
              <w:rPr>
                <w:rFonts w:ascii="Calibri" w:hAnsi="Calibri"/>
                <w:b/>
                <w:sz w:val="18"/>
              </w:rPr>
              <w:t>Calories</w:t>
            </w:r>
          </w:p>
        </w:tc>
        <w:tc>
          <w:tcPr>
            <w:tcW w:type="dxa" w:w="7200"/>
          </w:tcPr>
          <w:p>
            <w:r>
              <w:rPr>
                <w:rFonts w:ascii="Calibri" w:hAnsi="Calibri"/>
                <w:sz w:val="20"/>
              </w:rPr>
              <w:t>150 per serving</w:t>
            </w:r>
          </w:p>
        </w:tc>
      </w:tr>
      <w:tr>
        <w:tc>
          <w:tcPr>
            <w:tcW w:type="dxa" w:w="2592"/>
            <w:shd w:fill="F0E6FF" w:val="clear"/>
          </w:tcPr>
          <w:p>
            <w:r>
              <w:rPr>
                <w:rFonts w:ascii="Calibri" w:hAnsi="Calibri"/>
                <w:b/>
                <w:sz w:val="18"/>
              </w:rPr>
              <w:t>Category</w:t>
            </w:r>
          </w:p>
        </w:tc>
        <w:tc>
          <w:tcPr>
            <w:tcW w:type="dxa" w:w="7200"/>
          </w:tcPr>
          <w:p>
            <w:r>
              <w:rPr>
                <w:rFonts w:ascii="Calibri" w:hAnsi="Calibri"/>
                <w:sz w:val="20"/>
              </w:rPr>
              <w:t>Breakfast, Side Dish</w:t>
            </w:r>
          </w:p>
        </w:tc>
      </w:tr>
      <w:tr>
        <w:tc>
          <w:tcPr>
            <w:tcW w:type="dxa" w:w="2592"/>
            <w:shd w:fill="F0E6FF" w:val="clear"/>
          </w:tcPr>
          <w:p>
            <w:r>
              <w:rPr>
                <w:rFonts w:ascii="Calibri" w:hAnsi="Calibri"/>
                <w:b/>
                <w:sz w:val="18"/>
              </w:rPr>
              <w:t>Cuisine</w:t>
            </w:r>
          </w:p>
        </w:tc>
        <w:tc>
          <w:tcPr>
            <w:tcW w:type="dxa" w:w="7200"/>
          </w:tcPr>
          <w:p>
            <w:r>
              <w:rPr>
                <w:rFonts w:ascii="Calibri" w:hAnsi="Calibri"/>
                <w:sz w:val="20"/>
              </w:rPr>
              <w:t>Chinese, Asian</w:t>
            </w:r>
          </w:p>
        </w:tc>
      </w:tr>
      <w:tr>
        <w:tc>
          <w:tcPr>
            <w:tcW w:type="dxa" w:w="2592"/>
            <w:shd w:fill="F0E6FF" w:val="clear"/>
          </w:tcPr>
          <w:p>
            <w:r>
              <w:rPr>
                <w:rFonts w:ascii="Calibri" w:hAnsi="Calibri"/>
                <w:b/>
                <w:sz w:val="18"/>
              </w:rPr>
              <w:t>Recipe Card Ingredients</w:t>
            </w:r>
          </w:p>
        </w:tc>
        <w:tc>
          <w:tcPr>
            <w:tcW w:type="dxa" w:w="7200"/>
          </w:tcPr>
          <w:p>
            <w:r>
              <w:rPr>
                <w:rFonts w:ascii="Calibri" w:hAnsi="Calibri"/>
                <w:sz w:val="18"/>
              </w:rPr>
              <w:t>- 2 large fresh eggs</w:t>
              <w:br/>
              <w:t>- ⅓ cup boiling water (must be boiling, not just hot)</w:t>
              <w:br/>
              <w:t>- LOVE ❤️ (seriously, patience and care are essential!)</w:t>
              <w:br/>
              <w:br/>
              <w:t>**For Serving:**</w:t>
              <w:br/>
              <w:t>- 1 tbsp soy sauce (for drizzling)</w:t>
              <w:br/>
              <w:t>- 1 tsp rice vinegar (for drizzling)</w:t>
              <w:br/>
              <w:br/>
              <w:t>**Optional toppings:**</w:t>
              <w:br/>
              <w:t>- 1 tbsp green onions, thinly sliced</w:t>
              <w:br/>
              <w:t>- ½ tsp sesame oil</w:t>
              <w:br/>
              <w:t>- Crispy fried shallots or garlic</w:t>
              <w:br/>
              <w:t>- Fresh cilantro or herbs</w:t>
            </w:r>
          </w:p>
        </w:tc>
      </w:tr>
      <w:tr>
        <w:tc>
          <w:tcPr>
            <w:tcW w:type="dxa" w:w="2592"/>
            <w:shd w:fill="F0E6FF" w:val="clear"/>
          </w:tcPr>
          <w:p>
            <w:r>
              <w:rPr>
                <w:rFonts w:ascii="Calibri" w:hAnsi="Calibri"/>
                <w:b/>
                <w:sz w:val="18"/>
              </w:rPr>
              <w:t>Recipe Card Instructions</w:t>
            </w:r>
          </w:p>
        </w:tc>
        <w:tc>
          <w:tcPr>
            <w:tcW w:type="dxa" w:w="7200"/>
          </w:tcPr>
          <w:p>
            <w:r>
              <w:rPr>
                <w:rFonts w:ascii="Calibri" w:hAnsi="Calibri"/>
                <w:sz w:val="18"/>
              </w:rPr>
              <w:t>1. Fill a pan with water (about 2 inches deep) and bring to a rolling boil. Have your steamer rack ready.</w:t>
              <w:br/>
              <w:t>2. Crack 2 eggs into a heatproof bowl that will fit in your steamer.</w:t>
              <w:br/>
              <w:t>3. Measure ⅓ cup of the boiling water and whisk it into the eggs until very well combined. The boiling water will slightly cook the eggs as you whisk - this is normal and good!</w:t>
              <w:br/>
              <w:t>4. Now the CRITICAL step: Look at your egg mixture - you'll see lots of little bubbles floating on top and throughout. Take a spoon and meticulously remove ALL of these bubbles. Scoop them off, pop them, do whatever it takes to get rid of every single one. Don't rush this step - it's what creates that perfectly smooth surface!</w:t>
              <w:br/>
              <w:t>5. Place your steamer rack over the pot of boiling water.</w:t>
              <w:br/>
              <w:t>6. Now here's the KEY: Turn OFF the heat completely and move the pan away from the burner. This is essential!</w:t>
              <w:br/>
              <w:t>7. Carefully place your bowl with the egg mixture onto the steamer rack.</w:t>
              <w:br/>
              <w:t>8. Put the lid on the pot securely. Make sure it's tightly sealed.</w:t>
              <w:br/>
              <w:t>9. Be patient! Let it steam undisturbed for 15-20 minutes. Don't peek! The residual heat and steam will cook the eggs slowly and gently.</w:t>
              <w:br/>
              <w:t>10. After 15-20 minutes, carefully remove the lid. The eggs should be just set but still have a beautiful jiggle in the center, similar to panna cotta or silken tofu. If you gently shake the bowl, the surface should wobble slightly.</w:t>
              <w:br/>
              <w:t>11. Drizzle with 1 tbsp soy sauce and 1 tsp rice vinegar.</w:t>
              <w:br/>
              <w:t>12. Add optional toppings like green onions, sesame oil, or fried shallots if desired.</w:t>
              <w:br/>
              <w:t>13. Use a spoon to cut into the eggs and enjoy that perfect, silky, smooth texture while warm!</w:t>
            </w:r>
          </w:p>
        </w:tc>
      </w:tr>
      <w:tr>
        <w:tc>
          <w:tcPr>
            <w:tcW w:type="dxa" w:w="2592"/>
            <w:shd w:fill="F0E6FF" w:val="clear"/>
          </w:tcPr>
          <w:p>
            <w:r>
              <w:rPr>
                <w:rFonts w:ascii="Calibri" w:hAnsi="Calibri"/>
                <w:b/>
                <w:sz w:val="18"/>
              </w:rPr>
              <w:t>Nutrition</w:t>
            </w:r>
          </w:p>
        </w:tc>
        <w:tc>
          <w:tcPr>
            <w:tcW w:type="dxa" w:w="7200"/>
          </w:tcPr>
          <w:p>
            <w:r>
              <w:rPr>
                <w:rFonts w:ascii="Calibri" w:hAnsi="Calibri"/>
                <w:sz w:val="20"/>
              </w:rPr>
              <w:t>Each serving provides approximately 150 calories, 12-14g protein, 10g fat, 3g carbohydrates, and essential vitamins D, B12, selenium, choline, and iron.</w:t>
            </w:r>
          </w:p>
        </w:tc>
      </w:tr>
      <w:tr>
        <w:tc>
          <w:tcPr>
            <w:tcW w:type="dxa" w:w="2592"/>
            <w:shd w:fill="F0E6FF" w:val="clear"/>
          </w:tcPr>
          <w:p>
            <w:r>
              <w:rPr>
                <w:rFonts w:ascii="Calibri" w:hAnsi="Calibri"/>
                <w:b/>
                <w:sz w:val="18"/>
              </w:rPr>
              <w:t>Source URL</w:t>
            </w:r>
          </w:p>
        </w:tc>
        <w:tc>
          <w:tcPr>
            <w:tcW w:type="dxa" w:w="7200"/>
          </w:tcPr>
          <w:p>
            <w:r>
              <w:rPr>
                <w:rFonts w:ascii="Calibri" w:hAnsi="Calibri"/>
                <w:sz w:val="20"/>
              </w:rPr>
              <w:t>https://www.youtube.com/watch?v=a2PEUdhoVbM</w:t>
            </w:r>
          </w:p>
        </w:tc>
      </w:tr>
      <w:tr>
        <w:tc>
          <w:tcPr>
            <w:tcW w:type="dxa" w:w="2592"/>
            <w:shd w:fill="F0E6FF" w:val="clear"/>
          </w:tcPr>
          <w:p>
            <w:r>
              <w:rPr>
                <w:rFonts w:ascii="Calibri" w:hAnsi="Calibri"/>
                <w:b/>
                <w:sz w:val="18"/>
              </w:rPr>
              <w:t>Diet Types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Categories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Cuisines</w:t>
            </w:r>
          </w:p>
        </w:tc>
        <w:tc>
          <w:tcPr>
            <w:tcW w:type="dxa" w:w="7200"/>
          </w:tcPr>
          <w:p>
            <w:r>
              <w:rPr>
                <w:rFonts w:ascii="Calibri" w:hAnsi="Calibri"/>
                <w:i/>
                <w:color w:val="999999"/>
                <w:sz w:val="18"/>
              </w:rPr>
              <w:t>(empty)</w:t>
            </w:r>
          </w:p>
        </w:tc>
      </w:tr>
      <w:tr>
        <w:tc>
          <w:tcPr>
            <w:tcW w:type="dxa" w:w="2592"/>
            <w:shd w:fill="F0E6FF" w:val="clear"/>
          </w:tcPr>
          <w:p>
            <w:r>
              <w:rPr>
                <w:rFonts w:ascii="Calibri" w:hAnsi="Calibri"/>
                <w:b/>
                <w:sz w:val="18"/>
              </w:rPr>
              <w:t>Related Recipes</w:t>
            </w:r>
          </w:p>
        </w:tc>
        <w:tc>
          <w:tcPr>
            <w:tcW w:type="dxa" w:w="7200"/>
          </w:tcPr>
          <w:p>
            <w:r>
              <w:rPr>
                <w:rFonts w:ascii="Calibri" w:hAnsi="Calibri"/>
                <w:sz w:val="20"/>
              </w:rPr>
              <w:t>- Chinese-Style Steamed Eggs</w:t>
              <w:br/>
              <w:t>- High-Protein Vegetarian Breakfast (87g)</w:t>
              <w:br/>
              <w:t>- Pan-Cooked Eggs with Tomatoes</w:t>
            </w:r>
          </w:p>
        </w:tc>
      </w:tr>
      <w:tr>
        <w:tc>
          <w:tcPr>
            <w:tcW w:type="dxa" w:w="2592"/>
            <w:shd w:fill="F0E6FF" w:val="clear"/>
          </w:tcPr>
          <w:p>
            <w:r>
              <w:rPr>
                <w:rFonts w:ascii="Calibri" w:hAnsi="Calibri"/>
                <w:b/>
                <w:sz w:val="18"/>
              </w:rPr>
              <w:t>Diet</w:t>
            </w:r>
          </w:p>
        </w:tc>
        <w:tc>
          <w:tcPr>
            <w:tcW w:type="dxa" w:w="7200"/>
          </w:tcPr>
          <w:p>
            <w:r>
              <w:rPr>
                <w:rFonts w:ascii="Calibri" w:hAnsi="Calibri"/>
                <w:sz w:val="20"/>
              </w:rPr>
              <w:t>Vegetarian, Gluten-Free</w:t>
            </w:r>
          </w:p>
        </w:tc>
      </w:tr>
      <w:tr>
        <w:tc>
          <w:tcPr>
            <w:tcW w:type="dxa" w:w="2592"/>
            <w:shd w:fill="F0E6FF" w:val="clear"/>
          </w:tcPr>
          <w:p>
            <w:r>
              <w:rPr>
                <w:rFonts w:ascii="Calibri" w:hAnsi="Calibri"/>
                <w:b/>
                <w:sz w:val="18"/>
              </w:rPr>
              <w:t>Features</w:t>
            </w:r>
          </w:p>
        </w:tc>
        <w:tc>
          <w:tcPr>
            <w:tcW w:type="dxa" w:w="7200"/>
          </w:tcPr>
          <w:p>
            <w:r>
              <w:rPr>
                <w:rFonts w:ascii="Calibri" w:hAnsi="Calibri"/>
                <w:sz w:val="20"/>
              </w:rPr>
              <w:t>Quick &amp; Easy, Under 30 Minutes, Budget-Friendly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